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6FE5" w14:textId="77777777" w:rsidR="004A11E7" w:rsidRDefault="0091542B">
      <w:pPr>
        <w:jc w:val="center"/>
      </w:pPr>
      <w:r>
        <w:rPr>
          <w:b/>
          <w:sz w:val="32"/>
        </w:rPr>
        <w:t>GOVERNMENT OF GUJARAT</w:t>
      </w:r>
    </w:p>
    <w:p w14:paraId="1F2280A8" w14:textId="77777777" w:rsidR="004A11E7" w:rsidRDefault="0091542B">
      <w:pPr>
        <w:jc w:val="center"/>
      </w:pPr>
      <w:r>
        <w:rPr>
          <w:b/>
          <w:sz w:val="30"/>
        </w:rPr>
        <w:t>GUJARAT POLICE</w:t>
      </w:r>
    </w:p>
    <w:p w14:paraId="09AE660E" w14:textId="77777777" w:rsidR="004A11E7" w:rsidRDefault="0091542B">
      <w:pPr>
        <w:jc w:val="center"/>
      </w:pPr>
      <w:r>
        <w:rPr>
          <w:b/>
          <w:sz w:val="28"/>
        </w:rPr>
        <w:t>AHMEDABAD CITY POLICE</w:t>
      </w:r>
    </w:p>
    <w:p w14:paraId="028DE355" w14:textId="77777777" w:rsidR="004A11E7" w:rsidRDefault="0091542B">
      <w:pPr>
        <w:jc w:val="center"/>
      </w:pPr>
      <w:r>
        <w:rPr>
          <w:b/>
          <w:sz w:val="36"/>
        </w:rPr>
        <w:t>CHARGESHEET</w:t>
      </w:r>
    </w:p>
    <w:p w14:paraId="1856E8DB" w14:textId="77777777" w:rsidR="004A11E7" w:rsidRDefault="0091542B">
      <w:pPr>
        <w:jc w:val="right"/>
      </w:pPr>
      <w:r>
        <w:rPr>
          <w:b/>
        </w:rPr>
        <w:t xml:space="preserve">Chargesheet No: </w:t>
      </w:r>
      <w:r>
        <w:t>{{ case.chargesheet_no }}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2519"/>
        <w:gridCol w:w="2420"/>
        <w:gridCol w:w="2825"/>
      </w:tblGrid>
      <w:tr w:rsidR="004A11E7" w14:paraId="2F1260C8" w14:textId="77777777">
        <w:trPr>
          <w:jc w:val="center"/>
        </w:trPr>
        <w:tc>
          <w:tcPr>
            <w:tcW w:w="2493" w:type="dxa"/>
          </w:tcPr>
          <w:p w14:paraId="592FDD25" w14:textId="77777777" w:rsidR="004A11E7" w:rsidRDefault="0091542B">
            <w:r>
              <w:t>Police Station</w:t>
            </w:r>
          </w:p>
        </w:tc>
        <w:tc>
          <w:tcPr>
            <w:tcW w:w="2493" w:type="dxa"/>
          </w:tcPr>
          <w:p w14:paraId="1C43BF24" w14:textId="77777777" w:rsidR="004A11E7" w:rsidRDefault="0091542B">
            <w:r>
              <w:t>{{ case.police_station }}</w:t>
            </w:r>
          </w:p>
        </w:tc>
        <w:tc>
          <w:tcPr>
            <w:tcW w:w="2493" w:type="dxa"/>
          </w:tcPr>
          <w:p w14:paraId="6E0894BA" w14:textId="77777777" w:rsidR="004A11E7" w:rsidRDefault="0091542B">
            <w:r>
              <w:t>District</w:t>
            </w:r>
          </w:p>
        </w:tc>
        <w:tc>
          <w:tcPr>
            <w:tcW w:w="2493" w:type="dxa"/>
          </w:tcPr>
          <w:p w14:paraId="5A3E9CCE" w14:textId="77777777" w:rsidR="004A11E7" w:rsidRDefault="0091542B">
            <w:r>
              <w:t>Ahmedabad</w:t>
            </w:r>
          </w:p>
        </w:tc>
      </w:tr>
      <w:tr w:rsidR="004A11E7" w14:paraId="076BE7CC" w14:textId="77777777">
        <w:trPr>
          <w:jc w:val="center"/>
        </w:trPr>
        <w:tc>
          <w:tcPr>
            <w:tcW w:w="2493" w:type="dxa"/>
          </w:tcPr>
          <w:p w14:paraId="6F17993E" w14:textId="77777777" w:rsidR="004A11E7" w:rsidRDefault="0091542B">
            <w:r>
              <w:t>Case Number</w:t>
            </w:r>
          </w:p>
        </w:tc>
        <w:tc>
          <w:tcPr>
            <w:tcW w:w="2493" w:type="dxa"/>
          </w:tcPr>
          <w:p w14:paraId="775ECF63" w14:textId="77777777" w:rsidR="004A11E7" w:rsidRDefault="0091542B">
            <w:r>
              <w:t>{{ case.case_number }}</w:t>
            </w:r>
          </w:p>
        </w:tc>
        <w:tc>
          <w:tcPr>
            <w:tcW w:w="2493" w:type="dxa"/>
          </w:tcPr>
          <w:p w14:paraId="0B471083" w14:textId="77777777" w:rsidR="004A11E7" w:rsidRDefault="0091542B">
            <w:r>
              <w:t>FIR</w:t>
            </w:r>
          </w:p>
        </w:tc>
        <w:tc>
          <w:tcPr>
            <w:tcW w:w="2493" w:type="dxa"/>
          </w:tcPr>
          <w:p w14:paraId="40513BB2" w14:textId="77777777" w:rsidR="004A11E7" w:rsidRDefault="0091542B">
            <w:r>
              <w:t>{{ case.fir_no }}/{{ case.fir_year }}</w:t>
            </w:r>
          </w:p>
        </w:tc>
      </w:tr>
      <w:tr w:rsidR="004A11E7" w14:paraId="622D258D" w14:textId="77777777">
        <w:trPr>
          <w:jc w:val="center"/>
        </w:trPr>
        <w:tc>
          <w:tcPr>
            <w:tcW w:w="2493" w:type="dxa"/>
          </w:tcPr>
          <w:p w14:paraId="51A81F33" w14:textId="77777777" w:rsidR="004A11E7" w:rsidRDefault="0091542B">
            <w:r>
              <w:t>Court</w:t>
            </w:r>
          </w:p>
        </w:tc>
        <w:tc>
          <w:tcPr>
            <w:tcW w:w="2493" w:type="dxa"/>
          </w:tcPr>
          <w:p w14:paraId="39C1DA2B" w14:textId="77777777" w:rsidR="004A11E7" w:rsidRDefault="0091542B">
            <w:r>
              <w:t>{{ case.court_name }}</w:t>
            </w:r>
          </w:p>
        </w:tc>
        <w:tc>
          <w:tcPr>
            <w:tcW w:w="2493" w:type="dxa"/>
          </w:tcPr>
          <w:p w14:paraId="5CDB7A03" w14:textId="77777777" w:rsidR="004A11E7" w:rsidRDefault="0091542B">
            <w:r>
              <w:t>Court No.</w:t>
            </w:r>
          </w:p>
        </w:tc>
        <w:tc>
          <w:tcPr>
            <w:tcW w:w="2493" w:type="dxa"/>
          </w:tcPr>
          <w:p w14:paraId="6AE4AF7C" w14:textId="77777777" w:rsidR="004A11E7" w:rsidRDefault="0091542B">
            <w:r>
              <w:t>{{ case.court_no }}</w:t>
            </w:r>
          </w:p>
        </w:tc>
      </w:tr>
      <w:tr w:rsidR="004A11E7" w14:paraId="3B057AC6" w14:textId="77777777">
        <w:trPr>
          <w:jc w:val="center"/>
        </w:trPr>
        <w:tc>
          <w:tcPr>
            <w:tcW w:w="2493" w:type="dxa"/>
          </w:tcPr>
          <w:p w14:paraId="790675A6" w14:textId="77777777" w:rsidR="004A11E7" w:rsidRDefault="0091542B">
            <w:r>
              <w:t>Crime Category</w:t>
            </w:r>
          </w:p>
        </w:tc>
        <w:tc>
          <w:tcPr>
            <w:tcW w:w="2493" w:type="dxa"/>
          </w:tcPr>
          <w:p w14:paraId="07DC62EF" w14:textId="77777777" w:rsidR="004A11E7" w:rsidRDefault="0091542B">
            <w:r>
              <w:t>{{ complaint.crime_category }}</w:t>
            </w:r>
          </w:p>
        </w:tc>
        <w:tc>
          <w:tcPr>
            <w:tcW w:w="2493" w:type="dxa"/>
          </w:tcPr>
          <w:p w14:paraId="2CCC2798" w14:textId="77777777" w:rsidR="004A11E7" w:rsidRDefault="0091542B">
            <w:r>
              <w:t>Subcategory</w:t>
            </w:r>
          </w:p>
        </w:tc>
        <w:tc>
          <w:tcPr>
            <w:tcW w:w="2493" w:type="dxa"/>
          </w:tcPr>
          <w:p w14:paraId="2F17B19C" w14:textId="77777777" w:rsidR="004A11E7" w:rsidRDefault="0091542B">
            <w:r>
              <w:t>{{ complaint.crime_subcategory }}</w:t>
            </w:r>
          </w:p>
        </w:tc>
      </w:tr>
      <w:tr w:rsidR="004A11E7" w14:paraId="5B202F43" w14:textId="77777777">
        <w:trPr>
          <w:jc w:val="center"/>
        </w:trPr>
        <w:tc>
          <w:tcPr>
            <w:tcW w:w="2493" w:type="dxa"/>
          </w:tcPr>
          <w:p w14:paraId="5C43D43F" w14:textId="77777777" w:rsidR="004A11E7" w:rsidRDefault="0091542B">
            <w:r>
              <w:t>Investigating Officer</w:t>
            </w:r>
          </w:p>
        </w:tc>
        <w:tc>
          <w:tcPr>
            <w:tcW w:w="2493" w:type="dxa"/>
          </w:tcPr>
          <w:p w14:paraId="31325851" w14:textId="77777777" w:rsidR="004A11E7" w:rsidRDefault="0091542B">
            <w:r>
              <w:t>{{ officer.name }}</w:t>
            </w:r>
          </w:p>
        </w:tc>
        <w:tc>
          <w:tcPr>
            <w:tcW w:w="2493" w:type="dxa"/>
          </w:tcPr>
          <w:p w14:paraId="7372F6B0" w14:textId="77777777" w:rsidR="004A11E7" w:rsidRDefault="0091542B">
            <w:r>
              <w:t>Rank</w:t>
            </w:r>
          </w:p>
        </w:tc>
        <w:tc>
          <w:tcPr>
            <w:tcW w:w="2493" w:type="dxa"/>
          </w:tcPr>
          <w:p w14:paraId="1C6EA0EC" w14:textId="77777777" w:rsidR="004A11E7" w:rsidRDefault="0091542B">
            <w:r>
              <w:t>{{ officer.rank }}</w:t>
            </w:r>
          </w:p>
        </w:tc>
      </w:tr>
      <w:tr w:rsidR="004A11E7" w14:paraId="1AE4CA53" w14:textId="77777777">
        <w:trPr>
          <w:jc w:val="center"/>
        </w:trPr>
        <w:tc>
          <w:tcPr>
            <w:tcW w:w="2493" w:type="dxa"/>
          </w:tcPr>
          <w:p w14:paraId="7CC1F9A6" w14:textId="77777777" w:rsidR="004A11E7" w:rsidRDefault="0091542B">
            <w:r>
              <w:t>Date</w:t>
            </w:r>
          </w:p>
        </w:tc>
        <w:tc>
          <w:tcPr>
            <w:tcW w:w="2493" w:type="dxa"/>
          </w:tcPr>
          <w:p w14:paraId="38934D1E" w14:textId="77777777" w:rsidR="004A11E7" w:rsidRDefault="0091542B">
            <w:r>
              <w:t>{{ generated_at }}</w:t>
            </w:r>
          </w:p>
        </w:tc>
        <w:tc>
          <w:tcPr>
            <w:tcW w:w="2493" w:type="dxa"/>
          </w:tcPr>
          <w:p w14:paraId="06023C76" w14:textId="77777777" w:rsidR="004A11E7" w:rsidRDefault="0091542B">
            <w:r>
              <w:t>Time</w:t>
            </w:r>
          </w:p>
        </w:tc>
        <w:tc>
          <w:tcPr>
            <w:tcW w:w="2493" w:type="dxa"/>
          </w:tcPr>
          <w:p w14:paraId="1ED63610" w14:textId="77777777" w:rsidR="004A11E7" w:rsidRDefault="0091542B">
            <w:r>
              <w:t>{{ generated_time }}</w:t>
            </w:r>
          </w:p>
        </w:tc>
      </w:tr>
    </w:tbl>
    <w:p w14:paraId="563282B4" w14:textId="77777777" w:rsidR="004A11E7" w:rsidRDefault="0091542B">
      <w:pPr>
        <w:pStyle w:val="Heading2"/>
      </w:pPr>
      <w:r>
        <w:t>Case Summary</w:t>
      </w:r>
    </w:p>
    <w:p w14:paraId="6ACD2834" w14:textId="77777777" w:rsidR="004A11E7" w:rsidRDefault="0091542B">
      <w:r>
        <w:t>{{ complaint.summary }}</w:t>
      </w:r>
    </w:p>
    <w:p w14:paraId="5B8C338C" w14:textId="77777777" w:rsidR="004A11E7" w:rsidRDefault="0091542B">
      <w:pPr>
        <w:pStyle w:val="Heading2"/>
      </w:pPr>
      <w:r>
        <w:t>Brief Facts of the Case</w:t>
      </w:r>
    </w:p>
    <w:p w14:paraId="2CA267FD" w14:textId="77777777" w:rsidR="004A11E7" w:rsidRDefault="0091542B">
      <w:r>
        <w:t>{{ complaint.description }}</w:t>
      </w:r>
    </w:p>
    <w:p w14:paraId="6D7C1E7D" w14:textId="77777777" w:rsidR="004A11E7" w:rsidRDefault="0091542B">
      <w:pPr>
        <w:pStyle w:val="Heading2"/>
      </w:pPr>
      <w:r>
        <w:t>Accused / Suspects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9"/>
        <w:gridCol w:w="1415"/>
        <w:gridCol w:w="1047"/>
        <w:gridCol w:w="974"/>
        <w:gridCol w:w="1194"/>
        <w:gridCol w:w="1800"/>
        <w:gridCol w:w="1718"/>
        <w:gridCol w:w="1121"/>
      </w:tblGrid>
      <w:tr w:rsidR="004A11E7" w14:paraId="36B9909E" w14:textId="77777777" w:rsidTr="001C2EA0">
        <w:tc>
          <w:tcPr>
            <w:tcW w:w="945" w:type="dxa"/>
          </w:tcPr>
          <w:p w14:paraId="4DAA897C" w14:textId="77777777" w:rsidR="004A11E7" w:rsidRDefault="0091542B">
            <w:r>
              <w:t>Sl.</w:t>
            </w:r>
          </w:p>
        </w:tc>
        <w:tc>
          <w:tcPr>
            <w:tcW w:w="1137" w:type="dxa"/>
          </w:tcPr>
          <w:p w14:paraId="22693F6D" w14:textId="77777777" w:rsidR="004A11E7" w:rsidRDefault="0091542B">
            <w:r>
              <w:t>Name</w:t>
            </w:r>
          </w:p>
        </w:tc>
        <w:tc>
          <w:tcPr>
            <w:tcW w:w="1079" w:type="dxa"/>
          </w:tcPr>
          <w:p w14:paraId="3AB30939" w14:textId="77777777" w:rsidR="004A11E7" w:rsidRDefault="0091542B">
            <w:r>
              <w:t>Alias</w:t>
            </w:r>
          </w:p>
        </w:tc>
        <w:tc>
          <w:tcPr>
            <w:tcW w:w="1003" w:type="dxa"/>
          </w:tcPr>
          <w:p w14:paraId="01759445" w14:textId="77777777" w:rsidR="004A11E7" w:rsidRDefault="0091542B">
            <w:r>
              <w:t>Age</w:t>
            </w:r>
          </w:p>
        </w:tc>
        <w:tc>
          <w:tcPr>
            <w:tcW w:w="1232" w:type="dxa"/>
          </w:tcPr>
          <w:p w14:paraId="16C5D643" w14:textId="77777777" w:rsidR="004A11E7" w:rsidRDefault="0091542B">
            <w:r>
              <w:t>Gender</w:t>
            </w:r>
          </w:p>
        </w:tc>
        <w:tc>
          <w:tcPr>
            <w:tcW w:w="1861" w:type="dxa"/>
          </w:tcPr>
          <w:p w14:paraId="3EB98ED9" w14:textId="77777777" w:rsidR="004A11E7" w:rsidRDefault="0091542B">
            <w:r>
              <w:t>Address</w:t>
            </w:r>
          </w:p>
        </w:tc>
        <w:tc>
          <w:tcPr>
            <w:tcW w:w="1776" w:type="dxa"/>
          </w:tcPr>
          <w:p w14:paraId="6FA9FD3F" w14:textId="77777777" w:rsidR="004A11E7" w:rsidRDefault="0091542B">
            <w:r>
              <w:t>Custody</w:t>
            </w:r>
          </w:p>
        </w:tc>
        <w:tc>
          <w:tcPr>
            <w:tcW w:w="1155" w:type="dxa"/>
          </w:tcPr>
          <w:p w14:paraId="67655D4F" w14:textId="77777777" w:rsidR="004A11E7" w:rsidRDefault="0091542B">
            <w:r>
              <w:t>Photo</w:t>
            </w:r>
          </w:p>
        </w:tc>
      </w:tr>
      <w:tr w:rsidR="004A11E7" w14:paraId="28E64AA3" w14:textId="77777777" w:rsidTr="001C2EA0">
        <w:tc>
          <w:tcPr>
            <w:tcW w:w="945" w:type="dxa"/>
          </w:tcPr>
          <w:p w14:paraId="07EDCCFA" w14:textId="527D3BBA" w:rsidR="004A11E7" w:rsidRDefault="001C2EA0">
            <w:r>
              <w:t>{% for suspect in suspects %}</w:t>
            </w:r>
            <w:r w:rsidR="0091542B">
              <w:t>{{ loop.index }}</w:t>
            </w:r>
          </w:p>
        </w:tc>
        <w:tc>
          <w:tcPr>
            <w:tcW w:w="1137" w:type="dxa"/>
          </w:tcPr>
          <w:p w14:paraId="48DD428D" w14:textId="357F2169" w:rsidR="004A11E7" w:rsidRDefault="0091542B">
            <w:r>
              <w:t>{{ suspect.</w:t>
            </w:r>
            <w:r w:rsidR="00324E87">
              <w:t>full_</w:t>
            </w:r>
            <w:r>
              <w:t>name }}</w:t>
            </w:r>
          </w:p>
        </w:tc>
        <w:tc>
          <w:tcPr>
            <w:tcW w:w="1079" w:type="dxa"/>
          </w:tcPr>
          <w:p w14:paraId="6B4EE9BF" w14:textId="77777777" w:rsidR="004A11E7" w:rsidRDefault="0091542B">
            <w:r>
              <w:t>{{ suspect.alias }}</w:t>
            </w:r>
          </w:p>
        </w:tc>
        <w:tc>
          <w:tcPr>
            <w:tcW w:w="1003" w:type="dxa"/>
          </w:tcPr>
          <w:p w14:paraId="4D6A2C03" w14:textId="77777777" w:rsidR="004A11E7" w:rsidRDefault="0091542B">
            <w:r>
              <w:t>{{ suspect.age }}</w:t>
            </w:r>
          </w:p>
        </w:tc>
        <w:tc>
          <w:tcPr>
            <w:tcW w:w="1232" w:type="dxa"/>
          </w:tcPr>
          <w:p w14:paraId="7D275105" w14:textId="77777777" w:rsidR="004A11E7" w:rsidRDefault="0091542B">
            <w:r>
              <w:t>{{ suspect.gender }}</w:t>
            </w:r>
          </w:p>
        </w:tc>
        <w:tc>
          <w:tcPr>
            <w:tcW w:w="1861" w:type="dxa"/>
          </w:tcPr>
          <w:p w14:paraId="685C162A" w14:textId="77777777" w:rsidR="004A11E7" w:rsidRDefault="0091542B">
            <w:r>
              <w:t>{{ suspect.present_address }}</w:t>
            </w:r>
          </w:p>
        </w:tc>
        <w:tc>
          <w:tcPr>
            <w:tcW w:w="1776" w:type="dxa"/>
          </w:tcPr>
          <w:p w14:paraId="2FCB3215" w14:textId="77777777" w:rsidR="004A11E7" w:rsidRDefault="0091542B">
            <w:r>
              <w:t>{{ suspect.custody_status }}</w:t>
            </w:r>
          </w:p>
        </w:tc>
        <w:tc>
          <w:tcPr>
            <w:tcW w:w="1155" w:type="dxa"/>
          </w:tcPr>
          <w:p w14:paraId="214D2DE4" w14:textId="77777777" w:rsidR="004A11E7" w:rsidRDefault="0091542B">
            <w:r>
              <w:t>{{ suspect.photo }}</w:t>
            </w:r>
          </w:p>
        </w:tc>
      </w:tr>
      <w:tr w:rsidR="001C2EA0" w14:paraId="25C98EC1" w14:textId="77777777" w:rsidTr="001C2EA0">
        <w:tc>
          <w:tcPr>
            <w:tcW w:w="945" w:type="dxa"/>
          </w:tcPr>
          <w:p w14:paraId="034BD4F4" w14:textId="40764CF8" w:rsidR="001C2EA0" w:rsidRDefault="001C2EA0">
            <w:r>
              <w:t>{% endfor %}</w:t>
            </w:r>
          </w:p>
        </w:tc>
        <w:tc>
          <w:tcPr>
            <w:tcW w:w="1137" w:type="dxa"/>
          </w:tcPr>
          <w:p w14:paraId="0F35340A" w14:textId="77777777" w:rsidR="001C2EA0" w:rsidRDefault="001C2EA0"/>
        </w:tc>
        <w:tc>
          <w:tcPr>
            <w:tcW w:w="1079" w:type="dxa"/>
          </w:tcPr>
          <w:p w14:paraId="071A1B3C" w14:textId="77777777" w:rsidR="001C2EA0" w:rsidRDefault="001C2EA0"/>
        </w:tc>
        <w:tc>
          <w:tcPr>
            <w:tcW w:w="1003" w:type="dxa"/>
          </w:tcPr>
          <w:p w14:paraId="0F938EBD" w14:textId="77777777" w:rsidR="001C2EA0" w:rsidRDefault="001C2EA0"/>
        </w:tc>
        <w:tc>
          <w:tcPr>
            <w:tcW w:w="1232" w:type="dxa"/>
          </w:tcPr>
          <w:p w14:paraId="2AD79625" w14:textId="77777777" w:rsidR="001C2EA0" w:rsidRDefault="001C2EA0"/>
        </w:tc>
        <w:tc>
          <w:tcPr>
            <w:tcW w:w="1861" w:type="dxa"/>
          </w:tcPr>
          <w:p w14:paraId="2BA7C6BC" w14:textId="77777777" w:rsidR="001C2EA0" w:rsidRDefault="001C2EA0"/>
        </w:tc>
        <w:tc>
          <w:tcPr>
            <w:tcW w:w="1776" w:type="dxa"/>
          </w:tcPr>
          <w:p w14:paraId="5E7FE41A" w14:textId="77777777" w:rsidR="001C2EA0" w:rsidRDefault="001C2EA0"/>
        </w:tc>
        <w:tc>
          <w:tcPr>
            <w:tcW w:w="1155" w:type="dxa"/>
          </w:tcPr>
          <w:p w14:paraId="6B5E900F" w14:textId="77777777" w:rsidR="001C2EA0" w:rsidRDefault="001C2EA0"/>
        </w:tc>
      </w:tr>
    </w:tbl>
    <w:p w14:paraId="25CA1BA5" w14:textId="11A74BE3" w:rsidR="004A11E7" w:rsidRDefault="004A11E7"/>
    <w:p w14:paraId="559346E8" w14:textId="77777777" w:rsidR="004A11E7" w:rsidRDefault="0091542B">
      <w:pPr>
        <w:pStyle w:val="Heading2"/>
      </w:pPr>
      <w:r>
        <w:t>Victims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4A11E7" w14:paraId="1F3AF452" w14:textId="77777777">
        <w:tc>
          <w:tcPr>
            <w:tcW w:w="1994" w:type="dxa"/>
          </w:tcPr>
          <w:p w14:paraId="0E141471" w14:textId="77777777" w:rsidR="004A11E7" w:rsidRDefault="0091542B">
            <w:r>
              <w:t>Sl.</w:t>
            </w:r>
          </w:p>
        </w:tc>
        <w:tc>
          <w:tcPr>
            <w:tcW w:w="1994" w:type="dxa"/>
          </w:tcPr>
          <w:p w14:paraId="3360E494" w14:textId="77777777" w:rsidR="004A11E7" w:rsidRDefault="0091542B">
            <w:r>
              <w:t>Name</w:t>
            </w:r>
          </w:p>
        </w:tc>
        <w:tc>
          <w:tcPr>
            <w:tcW w:w="1994" w:type="dxa"/>
          </w:tcPr>
          <w:p w14:paraId="272DDE14" w14:textId="77777777" w:rsidR="004A11E7" w:rsidRDefault="0091542B">
            <w:r>
              <w:t>Age</w:t>
            </w:r>
          </w:p>
        </w:tc>
        <w:tc>
          <w:tcPr>
            <w:tcW w:w="1994" w:type="dxa"/>
          </w:tcPr>
          <w:p w14:paraId="25AD76B7" w14:textId="77777777" w:rsidR="004A11E7" w:rsidRDefault="0091542B">
            <w:r>
              <w:t>Gender</w:t>
            </w:r>
          </w:p>
        </w:tc>
        <w:tc>
          <w:tcPr>
            <w:tcW w:w="1994" w:type="dxa"/>
          </w:tcPr>
          <w:p w14:paraId="0AB00EF8" w14:textId="77777777" w:rsidR="004A11E7" w:rsidRDefault="0091542B">
            <w:r>
              <w:t>Injuries</w:t>
            </w:r>
          </w:p>
        </w:tc>
      </w:tr>
      <w:tr w:rsidR="004A11E7" w14:paraId="5024F30C" w14:textId="77777777">
        <w:tc>
          <w:tcPr>
            <w:tcW w:w="1994" w:type="dxa"/>
          </w:tcPr>
          <w:p w14:paraId="33BBB86B" w14:textId="2FA6242F" w:rsidR="004A11E7" w:rsidRDefault="001C2EA0">
            <w:r>
              <w:t>{% for victim in victims %}</w:t>
            </w:r>
            <w:r w:rsidR="0091542B">
              <w:t>{{ loop.index }}</w:t>
            </w:r>
          </w:p>
        </w:tc>
        <w:tc>
          <w:tcPr>
            <w:tcW w:w="1994" w:type="dxa"/>
          </w:tcPr>
          <w:p w14:paraId="439EB76A" w14:textId="0681A5BB" w:rsidR="004A11E7" w:rsidRDefault="0091542B">
            <w:r>
              <w:t>{{ victim.</w:t>
            </w:r>
            <w:r w:rsidR="00324E87">
              <w:t>full_</w:t>
            </w:r>
            <w:r>
              <w:t>name }}</w:t>
            </w:r>
          </w:p>
        </w:tc>
        <w:tc>
          <w:tcPr>
            <w:tcW w:w="1994" w:type="dxa"/>
          </w:tcPr>
          <w:p w14:paraId="3AEF2F7B" w14:textId="77777777" w:rsidR="004A11E7" w:rsidRDefault="0091542B">
            <w:r>
              <w:t>{{ victim.age }}</w:t>
            </w:r>
          </w:p>
        </w:tc>
        <w:tc>
          <w:tcPr>
            <w:tcW w:w="1994" w:type="dxa"/>
          </w:tcPr>
          <w:p w14:paraId="04FD5096" w14:textId="77777777" w:rsidR="004A11E7" w:rsidRDefault="0091542B">
            <w:r>
              <w:t>{{ victim.gender }}</w:t>
            </w:r>
          </w:p>
        </w:tc>
        <w:tc>
          <w:tcPr>
            <w:tcW w:w="1994" w:type="dxa"/>
          </w:tcPr>
          <w:p w14:paraId="0509483D" w14:textId="77777777" w:rsidR="004A11E7" w:rsidRDefault="0091542B">
            <w:r>
              <w:t>{{ victim.injuries }}</w:t>
            </w:r>
          </w:p>
        </w:tc>
      </w:tr>
      <w:tr w:rsidR="001C2EA0" w14:paraId="7C1D048D" w14:textId="77777777">
        <w:tc>
          <w:tcPr>
            <w:tcW w:w="1994" w:type="dxa"/>
          </w:tcPr>
          <w:p w14:paraId="54D8153F" w14:textId="00448C37" w:rsidR="001C2EA0" w:rsidRDefault="001C2EA0">
            <w:r>
              <w:t>{% endfor %}</w:t>
            </w:r>
          </w:p>
        </w:tc>
        <w:tc>
          <w:tcPr>
            <w:tcW w:w="1994" w:type="dxa"/>
          </w:tcPr>
          <w:p w14:paraId="00B3ED87" w14:textId="77777777" w:rsidR="001C2EA0" w:rsidRDefault="001C2EA0"/>
        </w:tc>
        <w:tc>
          <w:tcPr>
            <w:tcW w:w="1994" w:type="dxa"/>
          </w:tcPr>
          <w:p w14:paraId="11AC0D24" w14:textId="77777777" w:rsidR="001C2EA0" w:rsidRDefault="001C2EA0"/>
        </w:tc>
        <w:tc>
          <w:tcPr>
            <w:tcW w:w="1994" w:type="dxa"/>
          </w:tcPr>
          <w:p w14:paraId="1080E14B" w14:textId="77777777" w:rsidR="001C2EA0" w:rsidRDefault="001C2EA0"/>
        </w:tc>
        <w:tc>
          <w:tcPr>
            <w:tcW w:w="1994" w:type="dxa"/>
          </w:tcPr>
          <w:p w14:paraId="3B4FB69A" w14:textId="77777777" w:rsidR="001C2EA0" w:rsidRDefault="001C2EA0"/>
        </w:tc>
      </w:tr>
    </w:tbl>
    <w:p w14:paraId="348CF79D" w14:textId="6AE21C11" w:rsidR="004A11E7" w:rsidRDefault="004A11E7"/>
    <w:p w14:paraId="1F041D3A" w14:textId="77777777" w:rsidR="004A11E7" w:rsidRDefault="0091542B">
      <w:pPr>
        <w:pStyle w:val="Heading2"/>
      </w:pPr>
      <w:r>
        <w:t>Witnesses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4A11E7" w14:paraId="70596195" w14:textId="77777777">
        <w:tc>
          <w:tcPr>
            <w:tcW w:w="2493" w:type="dxa"/>
          </w:tcPr>
          <w:p w14:paraId="7BE1EFB7" w14:textId="77777777" w:rsidR="004A11E7" w:rsidRDefault="0091542B">
            <w:r>
              <w:t>Sl.</w:t>
            </w:r>
          </w:p>
        </w:tc>
        <w:tc>
          <w:tcPr>
            <w:tcW w:w="2493" w:type="dxa"/>
          </w:tcPr>
          <w:p w14:paraId="25B641C8" w14:textId="77777777" w:rsidR="004A11E7" w:rsidRDefault="0091542B">
            <w:r>
              <w:t>Name</w:t>
            </w:r>
          </w:p>
        </w:tc>
        <w:tc>
          <w:tcPr>
            <w:tcW w:w="2493" w:type="dxa"/>
          </w:tcPr>
          <w:p w14:paraId="5C066AB3" w14:textId="77777777" w:rsidR="004A11E7" w:rsidRDefault="0091542B">
            <w:r>
              <w:t>Phone</w:t>
            </w:r>
          </w:p>
        </w:tc>
        <w:tc>
          <w:tcPr>
            <w:tcW w:w="2493" w:type="dxa"/>
          </w:tcPr>
          <w:p w14:paraId="7D383515" w14:textId="77777777" w:rsidR="004A11E7" w:rsidRDefault="0091542B">
            <w:r>
              <w:t>Statement</w:t>
            </w:r>
          </w:p>
        </w:tc>
      </w:tr>
      <w:tr w:rsidR="004A11E7" w14:paraId="3F617051" w14:textId="77777777">
        <w:tc>
          <w:tcPr>
            <w:tcW w:w="2493" w:type="dxa"/>
          </w:tcPr>
          <w:p w14:paraId="3001942E" w14:textId="4DD13ED6" w:rsidR="004A11E7" w:rsidRDefault="0089552D">
            <w:r>
              <w:t xml:space="preserve">{% for witness in </w:t>
            </w:r>
            <w:r>
              <w:lastRenderedPageBreak/>
              <w:t>witnesses %}</w:t>
            </w:r>
            <w:r w:rsidR="0091542B">
              <w:t>{{ loop.index }}</w:t>
            </w:r>
          </w:p>
        </w:tc>
        <w:tc>
          <w:tcPr>
            <w:tcW w:w="2493" w:type="dxa"/>
          </w:tcPr>
          <w:p w14:paraId="479E76B6" w14:textId="77777777" w:rsidR="004A11E7" w:rsidRDefault="0091542B">
            <w:r>
              <w:lastRenderedPageBreak/>
              <w:t>{{ witness.name }}</w:t>
            </w:r>
          </w:p>
        </w:tc>
        <w:tc>
          <w:tcPr>
            <w:tcW w:w="2493" w:type="dxa"/>
          </w:tcPr>
          <w:p w14:paraId="253D0154" w14:textId="77777777" w:rsidR="004A11E7" w:rsidRDefault="0091542B">
            <w:r>
              <w:t>{{ witness.phone }}</w:t>
            </w:r>
          </w:p>
        </w:tc>
        <w:tc>
          <w:tcPr>
            <w:tcW w:w="2493" w:type="dxa"/>
          </w:tcPr>
          <w:p w14:paraId="3068CBDB" w14:textId="77777777" w:rsidR="004A11E7" w:rsidRDefault="0091542B">
            <w:r>
              <w:t>{{ witness.statement }}</w:t>
            </w:r>
          </w:p>
        </w:tc>
      </w:tr>
      <w:tr w:rsidR="0089552D" w14:paraId="01BC5FF4" w14:textId="77777777">
        <w:tc>
          <w:tcPr>
            <w:tcW w:w="2493" w:type="dxa"/>
          </w:tcPr>
          <w:p w14:paraId="1DC48303" w14:textId="32B9BE93" w:rsidR="0089552D" w:rsidRDefault="0089552D">
            <w:r>
              <w:t>{% endfor %}</w:t>
            </w:r>
          </w:p>
        </w:tc>
        <w:tc>
          <w:tcPr>
            <w:tcW w:w="2493" w:type="dxa"/>
          </w:tcPr>
          <w:p w14:paraId="16E2C0B7" w14:textId="77777777" w:rsidR="0089552D" w:rsidRDefault="0089552D"/>
        </w:tc>
        <w:tc>
          <w:tcPr>
            <w:tcW w:w="2493" w:type="dxa"/>
          </w:tcPr>
          <w:p w14:paraId="1407EFEB" w14:textId="77777777" w:rsidR="0089552D" w:rsidRDefault="0089552D"/>
        </w:tc>
        <w:tc>
          <w:tcPr>
            <w:tcW w:w="2493" w:type="dxa"/>
          </w:tcPr>
          <w:p w14:paraId="0F8BD022" w14:textId="77777777" w:rsidR="0089552D" w:rsidRDefault="0089552D"/>
        </w:tc>
      </w:tr>
    </w:tbl>
    <w:p w14:paraId="181EB283" w14:textId="5BCB64CD" w:rsidR="004A11E7" w:rsidRDefault="004A11E7"/>
    <w:p w14:paraId="6CB31252" w14:textId="77777777" w:rsidR="004A11E7" w:rsidRDefault="0091542B">
      <w:pPr>
        <w:pStyle w:val="Heading2"/>
      </w:pPr>
      <w:r>
        <w:t>Evidence Collected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91"/>
        <w:gridCol w:w="1656"/>
        <w:gridCol w:w="1787"/>
        <w:gridCol w:w="2116"/>
        <w:gridCol w:w="1616"/>
      </w:tblGrid>
      <w:tr w:rsidR="004A11E7" w14:paraId="65F834F1" w14:textId="77777777" w:rsidTr="009E1FE6">
        <w:tc>
          <w:tcPr>
            <w:tcW w:w="1522" w:type="dxa"/>
          </w:tcPr>
          <w:p w14:paraId="2CD2BF9D" w14:textId="77777777" w:rsidR="004A11E7" w:rsidRDefault="0091542B">
            <w:r>
              <w:t>Sl.</w:t>
            </w:r>
          </w:p>
        </w:tc>
        <w:tc>
          <w:tcPr>
            <w:tcW w:w="1491" w:type="dxa"/>
          </w:tcPr>
          <w:p w14:paraId="2C0DAC33" w14:textId="77777777" w:rsidR="004A11E7" w:rsidRDefault="0091542B">
            <w:r>
              <w:t>Type</w:t>
            </w:r>
          </w:p>
        </w:tc>
        <w:tc>
          <w:tcPr>
            <w:tcW w:w="1656" w:type="dxa"/>
          </w:tcPr>
          <w:p w14:paraId="2393E2EA" w14:textId="77777777" w:rsidR="004A11E7" w:rsidRDefault="0091542B">
            <w:r>
              <w:t>Description</w:t>
            </w:r>
          </w:p>
        </w:tc>
        <w:tc>
          <w:tcPr>
            <w:tcW w:w="1787" w:type="dxa"/>
          </w:tcPr>
          <w:p w14:paraId="7B75024C" w14:textId="77777777" w:rsidR="004A11E7" w:rsidRDefault="0091542B">
            <w:r>
              <w:t>Seal No.</w:t>
            </w:r>
          </w:p>
        </w:tc>
        <w:tc>
          <w:tcPr>
            <w:tcW w:w="2116" w:type="dxa"/>
          </w:tcPr>
          <w:p w14:paraId="52E60EE6" w14:textId="77777777" w:rsidR="004A11E7" w:rsidRDefault="0091542B">
            <w:r>
              <w:t>Storage</w:t>
            </w:r>
          </w:p>
        </w:tc>
        <w:tc>
          <w:tcPr>
            <w:tcW w:w="1616" w:type="dxa"/>
          </w:tcPr>
          <w:p w14:paraId="5ED67FF8" w14:textId="77777777" w:rsidR="004A11E7" w:rsidRDefault="0091542B">
            <w:r>
              <w:t>Condition</w:t>
            </w:r>
          </w:p>
        </w:tc>
      </w:tr>
      <w:tr w:rsidR="004A11E7" w14:paraId="5E4270A1" w14:textId="77777777" w:rsidTr="009E1FE6">
        <w:tc>
          <w:tcPr>
            <w:tcW w:w="1522" w:type="dxa"/>
          </w:tcPr>
          <w:p w14:paraId="7E13F84F" w14:textId="27C8F741" w:rsidR="004A11E7" w:rsidRDefault="009E1FE6">
            <w:r>
              <w:t>{% for item in evidence %}</w:t>
            </w:r>
            <w:r w:rsidR="0091542B">
              <w:t>{{ loop.index }}</w:t>
            </w:r>
          </w:p>
        </w:tc>
        <w:tc>
          <w:tcPr>
            <w:tcW w:w="1491" w:type="dxa"/>
          </w:tcPr>
          <w:p w14:paraId="5F29EB14" w14:textId="77777777" w:rsidR="004A11E7" w:rsidRDefault="0091542B">
            <w:r>
              <w:t>{{ item.type }}</w:t>
            </w:r>
          </w:p>
        </w:tc>
        <w:tc>
          <w:tcPr>
            <w:tcW w:w="1656" w:type="dxa"/>
          </w:tcPr>
          <w:p w14:paraId="662C4C2F" w14:textId="77777777" w:rsidR="004A11E7" w:rsidRDefault="0091542B">
            <w:r>
              <w:t>{{ item.description }}</w:t>
            </w:r>
          </w:p>
        </w:tc>
        <w:tc>
          <w:tcPr>
            <w:tcW w:w="1787" w:type="dxa"/>
          </w:tcPr>
          <w:p w14:paraId="4C7392D2" w14:textId="77777777" w:rsidR="004A11E7" w:rsidRDefault="0091542B">
            <w:r>
              <w:t>{{ item.seal_number }}</w:t>
            </w:r>
          </w:p>
        </w:tc>
        <w:tc>
          <w:tcPr>
            <w:tcW w:w="2116" w:type="dxa"/>
          </w:tcPr>
          <w:p w14:paraId="08D463C6" w14:textId="77777777" w:rsidR="004A11E7" w:rsidRDefault="0091542B">
            <w:r>
              <w:t>{{ item.storage_location }}</w:t>
            </w:r>
          </w:p>
        </w:tc>
        <w:tc>
          <w:tcPr>
            <w:tcW w:w="1616" w:type="dxa"/>
          </w:tcPr>
          <w:p w14:paraId="57046278" w14:textId="77777777" w:rsidR="004A11E7" w:rsidRDefault="0091542B">
            <w:r>
              <w:t>{{ item.condition }}</w:t>
            </w:r>
          </w:p>
        </w:tc>
      </w:tr>
      <w:tr w:rsidR="009E1FE6" w14:paraId="54E5ED0C" w14:textId="77777777" w:rsidTr="009E1FE6">
        <w:tc>
          <w:tcPr>
            <w:tcW w:w="1522" w:type="dxa"/>
          </w:tcPr>
          <w:p w14:paraId="01F1101A" w14:textId="13C3CB6A" w:rsidR="009E1FE6" w:rsidRDefault="009E1FE6">
            <w:r>
              <w:t>{% endfor %}</w:t>
            </w:r>
          </w:p>
        </w:tc>
        <w:tc>
          <w:tcPr>
            <w:tcW w:w="1491" w:type="dxa"/>
          </w:tcPr>
          <w:p w14:paraId="180367E0" w14:textId="77777777" w:rsidR="009E1FE6" w:rsidRDefault="009E1FE6"/>
        </w:tc>
        <w:tc>
          <w:tcPr>
            <w:tcW w:w="1656" w:type="dxa"/>
          </w:tcPr>
          <w:p w14:paraId="55B4B938" w14:textId="77777777" w:rsidR="009E1FE6" w:rsidRDefault="009E1FE6"/>
        </w:tc>
        <w:tc>
          <w:tcPr>
            <w:tcW w:w="1787" w:type="dxa"/>
          </w:tcPr>
          <w:p w14:paraId="113276B5" w14:textId="77777777" w:rsidR="009E1FE6" w:rsidRDefault="009E1FE6"/>
        </w:tc>
        <w:tc>
          <w:tcPr>
            <w:tcW w:w="2116" w:type="dxa"/>
          </w:tcPr>
          <w:p w14:paraId="5800BDAB" w14:textId="77777777" w:rsidR="009E1FE6" w:rsidRDefault="009E1FE6"/>
        </w:tc>
        <w:tc>
          <w:tcPr>
            <w:tcW w:w="1616" w:type="dxa"/>
          </w:tcPr>
          <w:p w14:paraId="2F7920A4" w14:textId="77777777" w:rsidR="009E1FE6" w:rsidRDefault="009E1FE6"/>
        </w:tc>
      </w:tr>
    </w:tbl>
    <w:p w14:paraId="35E7C4EE" w14:textId="3CED52A0" w:rsidR="004A11E7" w:rsidRDefault="004A11E7"/>
    <w:p w14:paraId="177A9C48" w14:textId="77777777" w:rsidR="004A11E7" w:rsidRDefault="0091542B">
      <w:pPr>
        <w:pStyle w:val="Heading2"/>
      </w:pPr>
      <w:r>
        <w:t>Applicable Legal Sections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A11E7" w14:paraId="64D11C8E" w14:textId="77777777">
        <w:tc>
          <w:tcPr>
            <w:tcW w:w="3324" w:type="dxa"/>
          </w:tcPr>
          <w:p w14:paraId="55CA2403" w14:textId="77777777" w:rsidR="004A11E7" w:rsidRDefault="0091542B">
            <w:r>
              <w:t>Act</w:t>
            </w:r>
          </w:p>
        </w:tc>
        <w:tc>
          <w:tcPr>
            <w:tcW w:w="3324" w:type="dxa"/>
          </w:tcPr>
          <w:p w14:paraId="46D46739" w14:textId="77777777" w:rsidR="004A11E7" w:rsidRDefault="0091542B">
            <w:r>
              <w:t>Section</w:t>
            </w:r>
          </w:p>
        </w:tc>
        <w:tc>
          <w:tcPr>
            <w:tcW w:w="3324" w:type="dxa"/>
          </w:tcPr>
          <w:p w14:paraId="5D88D145" w14:textId="77777777" w:rsidR="004A11E7" w:rsidRDefault="0091542B">
            <w:r>
              <w:t>Title</w:t>
            </w:r>
          </w:p>
        </w:tc>
      </w:tr>
      <w:tr w:rsidR="004A11E7" w14:paraId="0BC6EC9E" w14:textId="77777777">
        <w:tc>
          <w:tcPr>
            <w:tcW w:w="3324" w:type="dxa"/>
          </w:tcPr>
          <w:p w14:paraId="45416148" w14:textId="7CFF7D66" w:rsidR="004A11E7" w:rsidRDefault="009E1FE6">
            <w:r>
              <w:t>{% for section in legal_sections %}</w:t>
            </w:r>
            <w:r w:rsidR="0091542B">
              <w:t>{{ section.act_code }}</w:t>
            </w:r>
          </w:p>
        </w:tc>
        <w:tc>
          <w:tcPr>
            <w:tcW w:w="3324" w:type="dxa"/>
          </w:tcPr>
          <w:p w14:paraId="783DDDFF" w14:textId="77777777" w:rsidR="004A11E7" w:rsidRDefault="0091542B">
            <w:r>
              <w:t>{{ section.section_number }}</w:t>
            </w:r>
          </w:p>
        </w:tc>
        <w:tc>
          <w:tcPr>
            <w:tcW w:w="3324" w:type="dxa"/>
          </w:tcPr>
          <w:p w14:paraId="787A6D7A" w14:textId="77777777" w:rsidR="004A11E7" w:rsidRDefault="0091542B">
            <w:r>
              <w:t>{{ section.title }}</w:t>
            </w:r>
          </w:p>
        </w:tc>
      </w:tr>
      <w:tr w:rsidR="009E1FE6" w14:paraId="599A19FC" w14:textId="77777777">
        <w:tc>
          <w:tcPr>
            <w:tcW w:w="3324" w:type="dxa"/>
          </w:tcPr>
          <w:p w14:paraId="6466F832" w14:textId="07E3BF0D" w:rsidR="009E1FE6" w:rsidRDefault="009E1FE6">
            <w:r>
              <w:t>{% endfor %}</w:t>
            </w:r>
          </w:p>
        </w:tc>
        <w:tc>
          <w:tcPr>
            <w:tcW w:w="3324" w:type="dxa"/>
          </w:tcPr>
          <w:p w14:paraId="5D4C8BE0" w14:textId="77777777" w:rsidR="009E1FE6" w:rsidRDefault="009E1FE6"/>
        </w:tc>
        <w:tc>
          <w:tcPr>
            <w:tcW w:w="3324" w:type="dxa"/>
          </w:tcPr>
          <w:p w14:paraId="5C9EF7ED" w14:textId="77777777" w:rsidR="009E1FE6" w:rsidRDefault="009E1FE6"/>
        </w:tc>
      </w:tr>
    </w:tbl>
    <w:p w14:paraId="69701049" w14:textId="65E72EAC" w:rsidR="004A11E7" w:rsidRDefault="004A11E7"/>
    <w:p w14:paraId="0B2DA4C7" w14:textId="77777777" w:rsidR="004A11E7" w:rsidRDefault="0091542B">
      <w:pPr>
        <w:pStyle w:val="Heading2"/>
      </w:pPr>
      <w:r>
        <w:t>Investigating Officer's Certification</w:t>
      </w:r>
    </w:p>
    <w:p w14:paraId="71171B1D" w14:textId="77777777" w:rsidR="004A11E7" w:rsidRDefault="0091542B">
      <w:r>
        <w:t>I certify that the investigation has been completed to the best of my knowledge and the accompanying documents and evidence are submitted before the Hon'ble Court.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4A11E7" w14:paraId="4C7F4819" w14:textId="77777777">
        <w:tc>
          <w:tcPr>
            <w:tcW w:w="4986" w:type="dxa"/>
          </w:tcPr>
          <w:p w14:paraId="1E7829EA" w14:textId="77777777" w:rsidR="004A11E7" w:rsidRDefault="0091542B">
            <w:r>
              <w:t>Investigating Officer</w:t>
            </w:r>
          </w:p>
        </w:tc>
        <w:tc>
          <w:tcPr>
            <w:tcW w:w="4986" w:type="dxa"/>
          </w:tcPr>
          <w:p w14:paraId="02ECAB96" w14:textId="77777777" w:rsidR="004A11E7" w:rsidRDefault="0091542B">
            <w:r>
              <w:t>Receiving Court</w:t>
            </w:r>
          </w:p>
        </w:tc>
      </w:tr>
      <w:tr w:rsidR="004A11E7" w14:paraId="06459791" w14:textId="77777777">
        <w:tc>
          <w:tcPr>
            <w:tcW w:w="4986" w:type="dxa"/>
          </w:tcPr>
          <w:p w14:paraId="49FDC02D" w14:textId="77777777" w:rsidR="004A11E7" w:rsidRDefault="0091542B">
            <w:r>
              <w:t>Name: {{ officer.name }}</w:t>
            </w:r>
            <w:r>
              <w:br/>
              <w:t>Rank: {{ officer.rank }}</w:t>
            </w:r>
            <w:r>
              <w:br/>
              <w:t>Buckle No.: {{ officer.badge_number }}</w:t>
            </w:r>
            <w:r>
              <w:br/>
              <w:t>Signature: __________</w:t>
            </w:r>
          </w:p>
        </w:tc>
        <w:tc>
          <w:tcPr>
            <w:tcW w:w="4986" w:type="dxa"/>
          </w:tcPr>
          <w:p w14:paraId="26C247B4" w14:textId="77777777" w:rsidR="004A11E7" w:rsidRDefault="0091542B">
            <w:r>
              <w:t>Seal &amp; Signature</w:t>
            </w:r>
            <w:r>
              <w:br/>
            </w:r>
            <w:r>
              <w:br/>
              <w:t>_____________________</w:t>
            </w:r>
          </w:p>
        </w:tc>
      </w:tr>
    </w:tbl>
    <w:p w14:paraId="36D43A9E" w14:textId="77777777" w:rsidR="0091542B" w:rsidRDefault="0091542B"/>
    <w:sectPr w:rsidR="0091542B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118881">
    <w:abstractNumId w:val="8"/>
  </w:num>
  <w:num w:numId="2" w16cid:durableId="1218860554">
    <w:abstractNumId w:val="6"/>
  </w:num>
  <w:num w:numId="3" w16cid:durableId="216163357">
    <w:abstractNumId w:val="5"/>
  </w:num>
  <w:num w:numId="4" w16cid:durableId="806973845">
    <w:abstractNumId w:val="4"/>
  </w:num>
  <w:num w:numId="5" w16cid:durableId="2084064422">
    <w:abstractNumId w:val="7"/>
  </w:num>
  <w:num w:numId="6" w16cid:durableId="2131508906">
    <w:abstractNumId w:val="3"/>
  </w:num>
  <w:num w:numId="7" w16cid:durableId="1860505599">
    <w:abstractNumId w:val="2"/>
  </w:num>
  <w:num w:numId="8" w16cid:durableId="507520586">
    <w:abstractNumId w:val="1"/>
  </w:num>
  <w:num w:numId="9" w16cid:durableId="1844276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EA0"/>
    <w:rsid w:val="0029639D"/>
    <w:rsid w:val="00324E87"/>
    <w:rsid w:val="00326F90"/>
    <w:rsid w:val="004A11E7"/>
    <w:rsid w:val="00650713"/>
    <w:rsid w:val="007A75B7"/>
    <w:rsid w:val="0089552D"/>
    <w:rsid w:val="0091542B"/>
    <w:rsid w:val="009E1FE6"/>
    <w:rsid w:val="00AA1D8D"/>
    <w:rsid w:val="00B47730"/>
    <w:rsid w:val="00CB0664"/>
    <w:rsid w:val="00ED11E6"/>
    <w:rsid w:val="00FC693F"/>
    <w:rsid w:val="00FF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8F82F4"/>
  <w14:defaultImageDpi w14:val="300"/>
  <w15:docId w15:val="{EDB723DA-E4D8-4E04-89CB-72A598EE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 Gururaj</cp:lastModifiedBy>
  <cp:revision>3</cp:revision>
  <dcterms:created xsi:type="dcterms:W3CDTF">2026-07-22T09:41:00Z</dcterms:created>
  <dcterms:modified xsi:type="dcterms:W3CDTF">2026-07-22T09:42:00Z</dcterms:modified>
  <cp:category/>
</cp:coreProperties>
</file>