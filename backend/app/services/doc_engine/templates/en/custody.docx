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0899" w14:textId="77777777" w:rsidR="0075095B" w:rsidRDefault="000E40B2">
      <w:pPr>
        <w:jc w:val="center"/>
      </w:pPr>
      <w:r>
        <w:rPr>
          <w:b/>
          <w:sz w:val="32"/>
        </w:rPr>
        <w:t>GOVERNMENT OF GUJARAT</w:t>
      </w:r>
    </w:p>
    <w:p w14:paraId="36638CC9" w14:textId="77777777" w:rsidR="0075095B" w:rsidRDefault="000E40B2">
      <w:pPr>
        <w:jc w:val="center"/>
      </w:pPr>
      <w:r>
        <w:rPr>
          <w:b/>
          <w:sz w:val="30"/>
        </w:rPr>
        <w:t>GUJARAT POLICE</w:t>
      </w:r>
    </w:p>
    <w:p w14:paraId="241CD7B5" w14:textId="77777777" w:rsidR="0075095B" w:rsidRDefault="000E40B2">
      <w:pPr>
        <w:jc w:val="center"/>
      </w:pPr>
      <w:r>
        <w:rPr>
          <w:b/>
          <w:sz w:val="28"/>
        </w:rPr>
        <w:t>AHMEDABAD CITY POLICE</w:t>
      </w:r>
    </w:p>
    <w:p w14:paraId="018C08AF" w14:textId="77777777" w:rsidR="0075095B" w:rsidRDefault="000E40B2">
      <w:pPr>
        <w:jc w:val="center"/>
      </w:pPr>
      <w:r>
        <w:rPr>
          <w:b/>
          <w:sz w:val="36"/>
        </w:rPr>
        <w:t>COURT CUSTODY WARRANT / PRISON COMMITMENT MEMO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5095B" w14:paraId="2152CAC3" w14:textId="77777777">
        <w:tc>
          <w:tcPr>
            <w:tcW w:w="2493" w:type="dxa"/>
          </w:tcPr>
          <w:p w14:paraId="7435D173" w14:textId="77777777" w:rsidR="0075095B" w:rsidRDefault="000E40B2">
            <w:r>
              <w:t>Police Station</w:t>
            </w:r>
          </w:p>
        </w:tc>
        <w:tc>
          <w:tcPr>
            <w:tcW w:w="2493" w:type="dxa"/>
          </w:tcPr>
          <w:p w14:paraId="4FB12B9A" w14:textId="77777777" w:rsidR="0075095B" w:rsidRDefault="000E40B2">
            <w:r>
              <w:t>{{ case.police_station }}</w:t>
            </w:r>
          </w:p>
        </w:tc>
        <w:tc>
          <w:tcPr>
            <w:tcW w:w="2493" w:type="dxa"/>
          </w:tcPr>
          <w:p w14:paraId="5AE29DDE" w14:textId="77777777" w:rsidR="0075095B" w:rsidRDefault="000E40B2">
            <w:r>
              <w:t>District</w:t>
            </w:r>
          </w:p>
        </w:tc>
        <w:tc>
          <w:tcPr>
            <w:tcW w:w="2493" w:type="dxa"/>
          </w:tcPr>
          <w:p w14:paraId="42CF2F35" w14:textId="77777777" w:rsidR="0075095B" w:rsidRDefault="000E40B2">
            <w:r>
              <w:t>Ahmedabad</w:t>
            </w:r>
          </w:p>
        </w:tc>
      </w:tr>
      <w:tr w:rsidR="0075095B" w14:paraId="2995AA88" w14:textId="77777777">
        <w:tc>
          <w:tcPr>
            <w:tcW w:w="2493" w:type="dxa"/>
          </w:tcPr>
          <w:p w14:paraId="003971C3" w14:textId="77777777" w:rsidR="0075095B" w:rsidRDefault="000E40B2">
            <w:r>
              <w:t>Case Number</w:t>
            </w:r>
          </w:p>
        </w:tc>
        <w:tc>
          <w:tcPr>
            <w:tcW w:w="2493" w:type="dxa"/>
          </w:tcPr>
          <w:p w14:paraId="36CDEDED" w14:textId="77777777" w:rsidR="0075095B" w:rsidRDefault="000E40B2">
            <w:r>
              <w:t>{{ case.case_number }}</w:t>
            </w:r>
          </w:p>
        </w:tc>
        <w:tc>
          <w:tcPr>
            <w:tcW w:w="2493" w:type="dxa"/>
          </w:tcPr>
          <w:p w14:paraId="152D7DC2" w14:textId="77777777" w:rsidR="0075095B" w:rsidRDefault="000E40B2">
            <w:r>
              <w:t>FIR No.</w:t>
            </w:r>
          </w:p>
        </w:tc>
        <w:tc>
          <w:tcPr>
            <w:tcW w:w="2493" w:type="dxa"/>
          </w:tcPr>
          <w:p w14:paraId="0D3E497B" w14:textId="77777777" w:rsidR="0075095B" w:rsidRDefault="000E40B2">
            <w:r>
              <w:t>{{ case.fir_no }}/{{ case.fir_year }}</w:t>
            </w:r>
          </w:p>
        </w:tc>
      </w:tr>
      <w:tr w:rsidR="0075095B" w14:paraId="610E6888" w14:textId="77777777">
        <w:tc>
          <w:tcPr>
            <w:tcW w:w="2493" w:type="dxa"/>
          </w:tcPr>
          <w:p w14:paraId="6DBBFBBF" w14:textId="77777777" w:rsidR="0075095B" w:rsidRDefault="000E40B2">
            <w:r>
              <w:t>Court</w:t>
            </w:r>
          </w:p>
        </w:tc>
        <w:tc>
          <w:tcPr>
            <w:tcW w:w="2493" w:type="dxa"/>
          </w:tcPr>
          <w:p w14:paraId="5FB5AE25" w14:textId="77777777" w:rsidR="0075095B" w:rsidRDefault="000E40B2">
            <w:r>
              <w:t>{{ case.court_name }}</w:t>
            </w:r>
          </w:p>
        </w:tc>
        <w:tc>
          <w:tcPr>
            <w:tcW w:w="2493" w:type="dxa"/>
          </w:tcPr>
          <w:p w14:paraId="57E6A0AD" w14:textId="77777777" w:rsidR="0075095B" w:rsidRDefault="000E40B2">
            <w:r>
              <w:t>Court No.</w:t>
            </w:r>
          </w:p>
        </w:tc>
        <w:tc>
          <w:tcPr>
            <w:tcW w:w="2493" w:type="dxa"/>
          </w:tcPr>
          <w:p w14:paraId="45AEE184" w14:textId="77777777" w:rsidR="0075095B" w:rsidRDefault="000E40B2">
            <w:r>
              <w:t>{{ case.court_no }}</w:t>
            </w:r>
          </w:p>
        </w:tc>
      </w:tr>
      <w:tr w:rsidR="0075095B" w14:paraId="03E690FE" w14:textId="77777777">
        <w:tc>
          <w:tcPr>
            <w:tcW w:w="2493" w:type="dxa"/>
          </w:tcPr>
          <w:p w14:paraId="00CD129C" w14:textId="77777777" w:rsidR="0075095B" w:rsidRDefault="000E40B2">
            <w:r>
              <w:t>Court Order No.</w:t>
            </w:r>
          </w:p>
        </w:tc>
        <w:tc>
          <w:tcPr>
            <w:tcW w:w="2493" w:type="dxa"/>
          </w:tcPr>
          <w:p w14:paraId="564F9F0C" w14:textId="72F58D21" w:rsidR="0075095B" w:rsidRDefault="0075095B"/>
        </w:tc>
        <w:tc>
          <w:tcPr>
            <w:tcW w:w="2493" w:type="dxa"/>
          </w:tcPr>
          <w:p w14:paraId="479567ED" w14:textId="77777777" w:rsidR="0075095B" w:rsidRDefault="000E40B2">
            <w:r>
              <w:t>Generated</w:t>
            </w:r>
          </w:p>
        </w:tc>
        <w:tc>
          <w:tcPr>
            <w:tcW w:w="2493" w:type="dxa"/>
          </w:tcPr>
          <w:p w14:paraId="49C0C8DD" w14:textId="77777777" w:rsidR="0075095B" w:rsidRDefault="000E40B2">
            <w:r>
              <w:t>{{ generated_at }}</w:t>
            </w:r>
          </w:p>
        </w:tc>
      </w:tr>
      <w:tr w:rsidR="0075095B" w14:paraId="2C84E79B" w14:textId="77777777">
        <w:tc>
          <w:tcPr>
            <w:tcW w:w="2493" w:type="dxa"/>
          </w:tcPr>
          <w:p w14:paraId="3F55176C" w14:textId="77777777" w:rsidR="0075095B" w:rsidRDefault="000E40B2">
            <w:r>
              <w:t>Prison</w:t>
            </w:r>
          </w:p>
        </w:tc>
        <w:tc>
          <w:tcPr>
            <w:tcW w:w="2493" w:type="dxa"/>
          </w:tcPr>
          <w:p w14:paraId="3E705816" w14:textId="7730363B" w:rsidR="0075095B" w:rsidRDefault="00ED4559">
            <w:r>
              <w:t xml:space="preserve"> Ahmedabad Prison</w:t>
            </w:r>
          </w:p>
        </w:tc>
        <w:tc>
          <w:tcPr>
            <w:tcW w:w="2493" w:type="dxa"/>
          </w:tcPr>
          <w:p w14:paraId="76F01343" w14:textId="77777777" w:rsidR="0075095B" w:rsidRDefault="000E40B2">
            <w:r>
              <w:t>Commitment From</w:t>
            </w:r>
          </w:p>
        </w:tc>
        <w:tc>
          <w:tcPr>
            <w:tcW w:w="2493" w:type="dxa"/>
          </w:tcPr>
          <w:p w14:paraId="731FF848" w14:textId="5EF74808" w:rsidR="0075095B" w:rsidRDefault="0075095B"/>
        </w:tc>
      </w:tr>
      <w:tr w:rsidR="0075095B" w14:paraId="372EAF4B" w14:textId="77777777">
        <w:tc>
          <w:tcPr>
            <w:tcW w:w="2493" w:type="dxa"/>
          </w:tcPr>
          <w:p w14:paraId="01B5EC1F" w14:textId="77777777" w:rsidR="0075095B" w:rsidRDefault="000E40B2">
            <w:r>
              <w:t>Commitment To</w:t>
            </w:r>
          </w:p>
        </w:tc>
        <w:tc>
          <w:tcPr>
            <w:tcW w:w="2493" w:type="dxa"/>
          </w:tcPr>
          <w:p w14:paraId="3B300753" w14:textId="5057E734" w:rsidR="0075095B" w:rsidRDefault="0075095B"/>
        </w:tc>
        <w:tc>
          <w:tcPr>
            <w:tcW w:w="2493" w:type="dxa"/>
          </w:tcPr>
          <w:p w14:paraId="3C95DF7C" w14:textId="77777777" w:rsidR="0075095B" w:rsidRDefault="000E40B2">
            <w:r>
              <w:t>Investigating Officer</w:t>
            </w:r>
          </w:p>
        </w:tc>
        <w:tc>
          <w:tcPr>
            <w:tcW w:w="2493" w:type="dxa"/>
          </w:tcPr>
          <w:p w14:paraId="5CAB6AD7" w14:textId="77777777" w:rsidR="0075095B" w:rsidRDefault="000E40B2">
            <w:r>
              <w:t>{{ officer.name }}</w:t>
            </w:r>
          </w:p>
        </w:tc>
      </w:tr>
      <w:tr w:rsidR="0075095B" w14:paraId="626A08E5" w14:textId="77777777">
        <w:tc>
          <w:tcPr>
            <w:tcW w:w="2493" w:type="dxa"/>
          </w:tcPr>
          <w:p w14:paraId="1507AD63" w14:textId="77777777" w:rsidR="0075095B" w:rsidRDefault="000E40B2">
            <w:r>
              <w:t>Officer Rank</w:t>
            </w:r>
          </w:p>
        </w:tc>
        <w:tc>
          <w:tcPr>
            <w:tcW w:w="2493" w:type="dxa"/>
          </w:tcPr>
          <w:p w14:paraId="629359F9" w14:textId="77777777" w:rsidR="0075095B" w:rsidRDefault="000E40B2">
            <w:r>
              <w:t>{{ officer.rank }}</w:t>
            </w:r>
          </w:p>
        </w:tc>
        <w:tc>
          <w:tcPr>
            <w:tcW w:w="2493" w:type="dxa"/>
          </w:tcPr>
          <w:p w14:paraId="49EF8956" w14:textId="77777777" w:rsidR="0075095B" w:rsidRDefault="000E40B2">
            <w:r>
              <w:t>Badge No.</w:t>
            </w:r>
          </w:p>
        </w:tc>
        <w:tc>
          <w:tcPr>
            <w:tcW w:w="2493" w:type="dxa"/>
          </w:tcPr>
          <w:p w14:paraId="057486F5" w14:textId="77777777" w:rsidR="0075095B" w:rsidRDefault="000E40B2">
            <w:r>
              <w:t>{{ officer.badge_number }}</w:t>
            </w:r>
          </w:p>
        </w:tc>
      </w:tr>
    </w:tbl>
    <w:p w14:paraId="18E41342" w14:textId="77777777" w:rsidR="0075095B" w:rsidRDefault="000E40B2">
      <w:pPr>
        <w:pStyle w:val="Heading2"/>
      </w:pPr>
      <w:r>
        <w:t>Purpose</w:t>
      </w:r>
    </w:p>
    <w:p w14:paraId="00C38B32" w14:textId="77777777" w:rsidR="0075095B" w:rsidRDefault="000E40B2">
      <w:r>
        <w:t>This memorandum accompanies the production and commitment of the accused to judicial custody pursuant to the order of the Hon'ble Court.</w:t>
      </w:r>
    </w:p>
    <w:p w14:paraId="68BFA3D3" w14:textId="77777777" w:rsidR="0075095B" w:rsidRDefault="000E40B2">
      <w:pPr>
        <w:pStyle w:val="Heading2"/>
      </w:pPr>
      <w:r>
        <w:t>Accused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1037"/>
        <w:gridCol w:w="985"/>
        <w:gridCol w:w="917"/>
        <w:gridCol w:w="1122"/>
        <w:gridCol w:w="1682"/>
        <w:gridCol w:w="1607"/>
        <w:gridCol w:w="1972"/>
      </w:tblGrid>
      <w:tr w:rsidR="0075095B" w14:paraId="2244A866" w14:textId="77777777" w:rsidTr="00C4724B">
        <w:tc>
          <w:tcPr>
            <w:tcW w:w="866" w:type="dxa"/>
          </w:tcPr>
          <w:p w14:paraId="1AFCCB5E" w14:textId="77777777" w:rsidR="0075095B" w:rsidRDefault="000E40B2">
            <w:r>
              <w:t>Sl.</w:t>
            </w:r>
          </w:p>
        </w:tc>
        <w:tc>
          <w:tcPr>
            <w:tcW w:w="1037" w:type="dxa"/>
          </w:tcPr>
          <w:p w14:paraId="6F12A1CC" w14:textId="77777777" w:rsidR="0075095B" w:rsidRDefault="000E40B2">
            <w:r>
              <w:t>Name</w:t>
            </w:r>
          </w:p>
        </w:tc>
        <w:tc>
          <w:tcPr>
            <w:tcW w:w="985" w:type="dxa"/>
          </w:tcPr>
          <w:p w14:paraId="38D60858" w14:textId="77777777" w:rsidR="0075095B" w:rsidRDefault="000E40B2">
            <w:r>
              <w:t>Alias</w:t>
            </w:r>
          </w:p>
        </w:tc>
        <w:tc>
          <w:tcPr>
            <w:tcW w:w="917" w:type="dxa"/>
          </w:tcPr>
          <w:p w14:paraId="060AEDEA" w14:textId="77777777" w:rsidR="0075095B" w:rsidRDefault="000E40B2">
            <w:r>
              <w:t>Age</w:t>
            </w:r>
          </w:p>
        </w:tc>
        <w:tc>
          <w:tcPr>
            <w:tcW w:w="1122" w:type="dxa"/>
          </w:tcPr>
          <w:p w14:paraId="6C55EA98" w14:textId="77777777" w:rsidR="0075095B" w:rsidRDefault="000E40B2">
            <w:r>
              <w:t>Gender</w:t>
            </w:r>
          </w:p>
        </w:tc>
        <w:tc>
          <w:tcPr>
            <w:tcW w:w="1682" w:type="dxa"/>
          </w:tcPr>
          <w:p w14:paraId="3715B916" w14:textId="77777777" w:rsidR="0075095B" w:rsidRDefault="000E40B2">
            <w:r>
              <w:t>Address</w:t>
            </w:r>
          </w:p>
        </w:tc>
        <w:tc>
          <w:tcPr>
            <w:tcW w:w="1607" w:type="dxa"/>
          </w:tcPr>
          <w:p w14:paraId="576A622C" w14:textId="77777777" w:rsidR="0075095B" w:rsidRDefault="000E40B2">
            <w:r>
              <w:t>Custody Status</w:t>
            </w:r>
          </w:p>
        </w:tc>
        <w:tc>
          <w:tcPr>
            <w:tcW w:w="1972" w:type="dxa"/>
          </w:tcPr>
          <w:p w14:paraId="27452261" w14:textId="77777777" w:rsidR="0075095B" w:rsidRDefault="000E40B2">
            <w:r>
              <w:t>Identification Marks</w:t>
            </w:r>
          </w:p>
        </w:tc>
      </w:tr>
      <w:tr w:rsidR="0075095B" w14:paraId="7A76EB98" w14:textId="77777777" w:rsidTr="00C4724B">
        <w:tc>
          <w:tcPr>
            <w:tcW w:w="866" w:type="dxa"/>
          </w:tcPr>
          <w:p w14:paraId="3EFD1DA2" w14:textId="4C1F4C42" w:rsidR="0075095B" w:rsidRDefault="00C4724B">
            <w:r>
              <w:t xml:space="preserve">{% for suspect in suspects </w:t>
            </w:r>
            <w:proofErr w:type="gramStart"/>
            <w:r>
              <w:t>%}</w:t>
            </w:r>
            <w:r w:rsidR="000E40B2">
              <w:t xml:space="preserve">{{ </w:t>
            </w:r>
            <w:proofErr w:type="spellStart"/>
            <w:r w:rsidR="000E40B2">
              <w:t>loop</w:t>
            </w:r>
            <w:proofErr w:type="gramEnd"/>
            <w:r w:rsidR="000E40B2">
              <w:t>.index</w:t>
            </w:r>
            <w:proofErr w:type="spellEnd"/>
            <w:r w:rsidR="000E40B2">
              <w:t xml:space="preserve"> }}</w:t>
            </w:r>
          </w:p>
        </w:tc>
        <w:tc>
          <w:tcPr>
            <w:tcW w:w="1037" w:type="dxa"/>
          </w:tcPr>
          <w:p w14:paraId="0F669BC2" w14:textId="77777777" w:rsidR="0075095B" w:rsidRDefault="000E40B2">
            <w:r>
              <w:t>{{ suspect.name }}</w:t>
            </w:r>
          </w:p>
        </w:tc>
        <w:tc>
          <w:tcPr>
            <w:tcW w:w="985" w:type="dxa"/>
          </w:tcPr>
          <w:p w14:paraId="6E721506" w14:textId="77777777" w:rsidR="0075095B" w:rsidRDefault="000E40B2">
            <w:r>
              <w:t>{{ suspect.alias }}</w:t>
            </w:r>
          </w:p>
        </w:tc>
        <w:tc>
          <w:tcPr>
            <w:tcW w:w="917" w:type="dxa"/>
          </w:tcPr>
          <w:p w14:paraId="299D862F" w14:textId="77777777" w:rsidR="0075095B" w:rsidRDefault="000E40B2">
            <w:r>
              <w:t>{{ suspect.age }}</w:t>
            </w:r>
          </w:p>
        </w:tc>
        <w:tc>
          <w:tcPr>
            <w:tcW w:w="1122" w:type="dxa"/>
          </w:tcPr>
          <w:p w14:paraId="1B318E6C" w14:textId="77777777" w:rsidR="0075095B" w:rsidRDefault="000E40B2">
            <w:r>
              <w:t>{{ suspect.gender }}</w:t>
            </w:r>
          </w:p>
        </w:tc>
        <w:tc>
          <w:tcPr>
            <w:tcW w:w="1682" w:type="dxa"/>
          </w:tcPr>
          <w:p w14:paraId="57317470" w14:textId="77777777" w:rsidR="0075095B" w:rsidRDefault="000E40B2">
            <w:r>
              <w:t>{{ suspect.present_address }}</w:t>
            </w:r>
          </w:p>
        </w:tc>
        <w:tc>
          <w:tcPr>
            <w:tcW w:w="1607" w:type="dxa"/>
          </w:tcPr>
          <w:p w14:paraId="1F4CD72A" w14:textId="77777777" w:rsidR="0075095B" w:rsidRDefault="000E40B2">
            <w:r>
              <w:t>{{ suspect.custody_status }}</w:t>
            </w:r>
          </w:p>
        </w:tc>
        <w:tc>
          <w:tcPr>
            <w:tcW w:w="1972" w:type="dxa"/>
          </w:tcPr>
          <w:p w14:paraId="61E71E01" w14:textId="77777777" w:rsidR="0075095B" w:rsidRDefault="000E40B2">
            <w:r>
              <w:t>{{ suspect.identification_marks }}</w:t>
            </w:r>
          </w:p>
        </w:tc>
      </w:tr>
      <w:tr w:rsidR="00C4724B" w14:paraId="25602D29" w14:textId="77777777" w:rsidTr="00C4724B">
        <w:tc>
          <w:tcPr>
            <w:tcW w:w="866" w:type="dxa"/>
          </w:tcPr>
          <w:p w14:paraId="32254809" w14:textId="387D61BE" w:rsidR="00C4724B" w:rsidRDefault="00C4724B" w:rsidP="00C4724B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037" w:type="dxa"/>
          </w:tcPr>
          <w:p w14:paraId="5B494920" w14:textId="77777777" w:rsidR="00C4724B" w:rsidRDefault="00C4724B"/>
        </w:tc>
        <w:tc>
          <w:tcPr>
            <w:tcW w:w="985" w:type="dxa"/>
          </w:tcPr>
          <w:p w14:paraId="258731E2" w14:textId="77777777" w:rsidR="00C4724B" w:rsidRDefault="00C4724B"/>
        </w:tc>
        <w:tc>
          <w:tcPr>
            <w:tcW w:w="917" w:type="dxa"/>
          </w:tcPr>
          <w:p w14:paraId="4E917C19" w14:textId="77777777" w:rsidR="00C4724B" w:rsidRDefault="00C4724B"/>
        </w:tc>
        <w:tc>
          <w:tcPr>
            <w:tcW w:w="1122" w:type="dxa"/>
          </w:tcPr>
          <w:p w14:paraId="3E52B27C" w14:textId="77777777" w:rsidR="00C4724B" w:rsidRDefault="00C4724B"/>
        </w:tc>
        <w:tc>
          <w:tcPr>
            <w:tcW w:w="1682" w:type="dxa"/>
          </w:tcPr>
          <w:p w14:paraId="05960C01" w14:textId="77777777" w:rsidR="00C4724B" w:rsidRDefault="00C4724B"/>
        </w:tc>
        <w:tc>
          <w:tcPr>
            <w:tcW w:w="1607" w:type="dxa"/>
          </w:tcPr>
          <w:p w14:paraId="68572461" w14:textId="77777777" w:rsidR="00C4724B" w:rsidRDefault="00C4724B"/>
        </w:tc>
        <w:tc>
          <w:tcPr>
            <w:tcW w:w="1972" w:type="dxa"/>
          </w:tcPr>
          <w:p w14:paraId="721B88E8" w14:textId="77777777" w:rsidR="00C4724B" w:rsidRDefault="00C4724B"/>
        </w:tc>
      </w:tr>
    </w:tbl>
    <w:p w14:paraId="0DBD77FC" w14:textId="77777777" w:rsidR="0075095B" w:rsidRDefault="000E40B2">
      <w:pPr>
        <w:pStyle w:val="Heading2"/>
      </w:pPr>
      <w:r>
        <w:t>Court Directions</w:t>
      </w:r>
    </w:p>
    <w:p w14:paraId="38B0A8F5" w14:textId="77777777" w:rsidR="0075095B" w:rsidRDefault="000E40B2">
      <w:r>
        <w:t>________________________________________________________________________________________</w:t>
      </w:r>
    </w:p>
    <w:p w14:paraId="6C4E917F" w14:textId="77777777" w:rsidR="0075095B" w:rsidRDefault="000E40B2">
      <w:r>
        <w:t>________________________________________________________________________________________</w:t>
      </w:r>
    </w:p>
    <w:p w14:paraId="1D30B4D1" w14:textId="77777777" w:rsidR="0075095B" w:rsidRDefault="000E40B2">
      <w:r>
        <w:t>________________________________________________________________________________________</w:t>
      </w:r>
    </w:p>
    <w:p w14:paraId="70957D2E" w14:textId="77777777" w:rsidR="0075095B" w:rsidRDefault="000E40B2">
      <w:r>
        <w:t>________________________________________________________________________________________</w:t>
      </w:r>
    </w:p>
    <w:p w14:paraId="31F043F3" w14:textId="77777777" w:rsidR="0075095B" w:rsidRDefault="000E40B2">
      <w:r>
        <w:t>________________________________________________________________________________________</w:t>
      </w:r>
    </w:p>
    <w:p w14:paraId="696B8D07" w14:textId="77777777" w:rsidR="0075095B" w:rsidRDefault="000E40B2">
      <w:pPr>
        <w:pStyle w:val="Heading2"/>
      </w:pPr>
      <w:r>
        <w:t>Property / Articles Accompanying the Accused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2116"/>
        <w:gridCol w:w="1994"/>
      </w:tblGrid>
      <w:tr w:rsidR="0075095B" w14:paraId="00B67124" w14:textId="77777777" w:rsidTr="00C4724B">
        <w:tc>
          <w:tcPr>
            <w:tcW w:w="1994" w:type="dxa"/>
          </w:tcPr>
          <w:p w14:paraId="5E0E37E2" w14:textId="77777777" w:rsidR="0075095B" w:rsidRDefault="000E40B2">
            <w:r>
              <w:t>Sl.</w:t>
            </w:r>
          </w:p>
        </w:tc>
        <w:tc>
          <w:tcPr>
            <w:tcW w:w="1994" w:type="dxa"/>
          </w:tcPr>
          <w:p w14:paraId="6282B9FB" w14:textId="77777777" w:rsidR="0075095B" w:rsidRDefault="000E40B2">
            <w:r>
              <w:t>Description</w:t>
            </w:r>
          </w:p>
        </w:tc>
        <w:tc>
          <w:tcPr>
            <w:tcW w:w="1994" w:type="dxa"/>
          </w:tcPr>
          <w:p w14:paraId="4C25CD11" w14:textId="77777777" w:rsidR="0075095B" w:rsidRDefault="000E40B2">
            <w:r>
              <w:t>Seal No.</w:t>
            </w:r>
          </w:p>
        </w:tc>
        <w:tc>
          <w:tcPr>
            <w:tcW w:w="2116" w:type="dxa"/>
          </w:tcPr>
          <w:p w14:paraId="6138DAD1" w14:textId="77777777" w:rsidR="0075095B" w:rsidRDefault="000E40B2">
            <w:r>
              <w:t>Storage</w:t>
            </w:r>
          </w:p>
        </w:tc>
        <w:tc>
          <w:tcPr>
            <w:tcW w:w="1994" w:type="dxa"/>
          </w:tcPr>
          <w:p w14:paraId="5D2F755E" w14:textId="77777777" w:rsidR="0075095B" w:rsidRDefault="000E40B2">
            <w:r>
              <w:t>Remarks</w:t>
            </w:r>
          </w:p>
        </w:tc>
      </w:tr>
      <w:tr w:rsidR="0075095B" w14:paraId="3E40B0B1" w14:textId="77777777" w:rsidTr="00C4724B">
        <w:tc>
          <w:tcPr>
            <w:tcW w:w="1994" w:type="dxa"/>
          </w:tcPr>
          <w:p w14:paraId="721F2B52" w14:textId="067D8FF8" w:rsidR="0075095B" w:rsidRDefault="00C4724B">
            <w:r>
              <w:t xml:space="preserve">{% for item in </w:t>
            </w:r>
            <w:r>
              <w:lastRenderedPageBreak/>
              <w:t xml:space="preserve">evidence </w:t>
            </w:r>
            <w:proofErr w:type="gramStart"/>
            <w:r>
              <w:t>%}</w:t>
            </w:r>
            <w:r w:rsidR="000E40B2">
              <w:t xml:space="preserve">{{ </w:t>
            </w:r>
            <w:proofErr w:type="spellStart"/>
            <w:r w:rsidR="000E40B2">
              <w:t>loop</w:t>
            </w:r>
            <w:proofErr w:type="gramEnd"/>
            <w:r w:rsidR="000E40B2">
              <w:t>.index</w:t>
            </w:r>
            <w:proofErr w:type="spellEnd"/>
            <w:r w:rsidR="000E40B2">
              <w:t xml:space="preserve"> }}</w:t>
            </w:r>
          </w:p>
        </w:tc>
        <w:tc>
          <w:tcPr>
            <w:tcW w:w="1994" w:type="dxa"/>
          </w:tcPr>
          <w:p w14:paraId="30CDE04D" w14:textId="77777777" w:rsidR="0075095B" w:rsidRDefault="000E40B2">
            <w:r>
              <w:lastRenderedPageBreak/>
              <w:t xml:space="preserve">{{ item.description </w:t>
            </w:r>
            <w:r>
              <w:lastRenderedPageBreak/>
              <w:t>}}</w:t>
            </w:r>
          </w:p>
        </w:tc>
        <w:tc>
          <w:tcPr>
            <w:tcW w:w="1994" w:type="dxa"/>
          </w:tcPr>
          <w:p w14:paraId="6522C48F" w14:textId="77777777" w:rsidR="0075095B" w:rsidRDefault="000E40B2">
            <w:r>
              <w:lastRenderedPageBreak/>
              <w:t xml:space="preserve">{{ </w:t>
            </w:r>
            <w:r>
              <w:lastRenderedPageBreak/>
              <w:t>item.seal_number }}</w:t>
            </w:r>
          </w:p>
        </w:tc>
        <w:tc>
          <w:tcPr>
            <w:tcW w:w="2116" w:type="dxa"/>
          </w:tcPr>
          <w:p w14:paraId="01DB92F2" w14:textId="77777777" w:rsidR="0075095B" w:rsidRDefault="000E40B2">
            <w:r>
              <w:lastRenderedPageBreak/>
              <w:t xml:space="preserve">{{ </w:t>
            </w:r>
            <w:r>
              <w:lastRenderedPageBreak/>
              <w:t>item.storage_location }}</w:t>
            </w:r>
          </w:p>
        </w:tc>
        <w:tc>
          <w:tcPr>
            <w:tcW w:w="1994" w:type="dxa"/>
          </w:tcPr>
          <w:p w14:paraId="5FA0FE17" w14:textId="77777777" w:rsidR="0075095B" w:rsidRDefault="0075095B"/>
        </w:tc>
      </w:tr>
      <w:tr w:rsidR="00C4724B" w14:paraId="360C2FDF" w14:textId="77777777" w:rsidTr="00C4724B">
        <w:tc>
          <w:tcPr>
            <w:tcW w:w="1994" w:type="dxa"/>
          </w:tcPr>
          <w:p w14:paraId="24E1B69C" w14:textId="0C956005" w:rsidR="00C4724B" w:rsidRDefault="00C4724B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994" w:type="dxa"/>
          </w:tcPr>
          <w:p w14:paraId="02274841" w14:textId="77777777" w:rsidR="00C4724B" w:rsidRDefault="00C4724B"/>
        </w:tc>
        <w:tc>
          <w:tcPr>
            <w:tcW w:w="1994" w:type="dxa"/>
          </w:tcPr>
          <w:p w14:paraId="380BA754" w14:textId="77777777" w:rsidR="00C4724B" w:rsidRDefault="00C4724B"/>
        </w:tc>
        <w:tc>
          <w:tcPr>
            <w:tcW w:w="2116" w:type="dxa"/>
          </w:tcPr>
          <w:p w14:paraId="321F0075" w14:textId="77777777" w:rsidR="00C4724B" w:rsidRDefault="00C4724B"/>
        </w:tc>
        <w:tc>
          <w:tcPr>
            <w:tcW w:w="1994" w:type="dxa"/>
          </w:tcPr>
          <w:p w14:paraId="6A616929" w14:textId="77777777" w:rsidR="00C4724B" w:rsidRDefault="00C4724B"/>
        </w:tc>
      </w:tr>
    </w:tbl>
    <w:p w14:paraId="52C75C34" w14:textId="4F551CED" w:rsidR="0075095B" w:rsidRDefault="0075095B"/>
    <w:p w14:paraId="452911EE" w14:textId="77777777" w:rsidR="0075095B" w:rsidRDefault="000E40B2">
      <w:pPr>
        <w:pStyle w:val="Heading2"/>
      </w:pPr>
      <w:r>
        <w:t>Acknowledgement by Prison Authority</w:t>
      </w:r>
    </w:p>
    <w:p w14:paraId="53A1A589" w14:textId="77777777" w:rsidR="0075095B" w:rsidRDefault="000E40B2">
      <w:r>
        <w:t>________________________________________________________________________________________</w:t>
      </w:r>
    </w:p>
    <w:p w14:paraId="7B585CF2" w14:textId="77777777" w:rsidR="0075095B" w:rsidRDefault="000E40B2">
      <w:r>
        <w:t>________________________________________________________________________________________</w:t>
      </w:r>
    </w:p>
    <w:p w14:paraId="07F2AA80" w14:textId="77777777" w:rsidR="0075095B" w:rsidRDefault="000E40B2">
      <w:r>
        <w:t>________________________________________________________________________________________</w:t>
      </w:r>
    </w:p>
    <w:p w14:paraId="0383AA46" w14:textId="77777777" w:rsidR="0075095B" w:rsidRDefault="000E40B2">
      <w:r>
        <w:t>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5095B" w14:paraId="0ED04EAB" w14:textId="77777777">
        <w:tc>
          <w:tcPr>
            <w:tcW w:w="3324" w:type="dxa"/>
          </w:tcPr>
          <w:p w14:paraId="6D27F4A0" w14:textId="77777777" w:rsidR="0075095B" w:rsidRDefault="000E40B2">
            <w:r>
              <w:t>Investigating Officer</w:t>
            </w:r>
          </w:p>
        </w:tc>
        <w:tc>
          <w:tcPr>
            <w:tcW w:w="3324" w:type="dxa"/>
          </w:tcPr>
          <w:p w14:paraId="30E09CFB" w14:textId="77777777" w:rsidR="0075095B" w:rsidRDefault="000E40B2">
            <w:r>
              <w:t>Court Officer</w:t>
            </w:r>
          </w:p>
        </w:tc>
        <w:tc>
          <w:tcPr>
            <w:tcW w:w="3324" w:type="dxa"/>
          </w:tcPr>
          <w:p w14:paraId="33F31097" w14:textId="77777777" w:rsidR="0075095B" w:rsidRDefault="000E40B2">
            <w:r>
              <w:t>Prison Authority</w:t>
            </w:r>
          </w:p>
        </w:tc>
      </w:tr>
      <w:tr w:rsidR="0075095B" w14:paraId="44FB7E93" w14:textId="77777777">
        <w:tc>
          <w:tcPr>
            <w:tcW w:w="3324" w:type="dxa"/>
          </w:tcPr>
          <w:p w14:paraId="6866B97B" w14:textId="77777777" w:rsidR="0075095B" w:rsidRDefault="000E40B2">
            <w:r>
              <w:t>Name: {{ officer.name }}</w:t>
            </w:r>
            <w:r>
              <w:br/>
              <w:t>Rank: {{ officer.rank }}</w:t>
            </w:r>
            <w:r>
              <w:br/>
              <w:t>Badge: {{ officer.badge_number }}</w:t>
            </w:r>
            <w:r>
              <w:br/>
              <w:t>Signature: __________</w:t>
            </w:r>
          </w:p>
        </w:tc>
        <w:tc>
          <w:tcPr>
            <w:tcW w:w="3324" w:type="dxa"/>
          </w:tcPr>
          <w:p w14:paraId="47E688D6" w14:textId="77777777" w:rsidR="0075095B" w:rsidRDefault="000E40B2">
            <w:r>
              <w:t>Seal &amp; Signature</w:t>
            </w:r>
            <w:r>
              <w:br/>
            </w:r>
            <w:r>
              <w:br/>
              <w:t>__________________</w:t>
            </w:r>
          </w:p>
        </w:tc>
        <w:tc>
          <w:tcPr>
            <w:tcW w:w="3324" w:type="dxa"/>
          </w:tcPr>
          <w:p w14:paraId="721C5BD2" w14:textId="77777777" w:rsidR="0075095B" w:rsidRDefault="000E40B2">
            <w:r>
              <w:t>Name: __________________</w:t>
            </w:r>
            <w:r>
              <w:br/>
              <w:t>Designation: __________________</w:t>
            </w:r>
            <w:r>
              <w:br/>
              <w:t>Signature &amp; Seal: __________</w:t>
            </w:r>
          </w:p>
        </w:tc>
      </w:tr>
    </w:tbl>
    <w:p w14:paraId="7F33ADD5" w14:textId="77777777" w:rsidR="000E40B2" w:rsidRDefault="000E40B2"/>
    <w:sectPr w:rsidR="000E40B2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866391">
    <w:abstractNumId w:val="8"/>
  </w:num>
  <w:num w:numId="2" w16cid:durableId="1036348580">
    <w:abstractNumId w:val="6"/>
  </w:num>
  <w:num w:numId="3" w16cid:durableId="114905603">
    <w:abstractNumId w:val="5"/>
  </w:num>
  <w:num w:numId="4" w16cid:durableId="1245919649">
    <w:abstractNumId w:val="4"/>
  </w:num>
  <w:num w:numId="5" w16cid:durableId="2104911108">
    <w:abstractNumId w:val="7"/>
  </w:num>
  <w:num w:numId="6" w16cid:durableId="33388692">
    <w:abstractNumId w:val="3"/>
  </w:num>
  <w:num w:numId="7" w16cid:durableId="233007668">
    <w:abstractNumId w:val="2"/>
  </w:num>
  <w:num w:numId="8" w16cid:durableId="1466970822">
    <w:abstractNumId w:val="1"/>
  </w:num>
  <w:num w:numId="9" w16cid:durableId="9182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0B2"/>
    <w:rsid w:val="000F4905"/>
    <w:rsid w:val="0015074B"/>
    <w:rsid w:val="0029639D"/>
    <w:rsid w:val="00326F90"/>
    <w:rsid w:val="00397AF8"/>
    <w:rsid w:val="0075095B"/>
    <w:rsid w:val="00AA1D8D"/>
    <w:rsid w:val="00B47730"/>
    <w:rsid w:val="00C4724B"/>
    <w:rsid w:val="00CB0664"/>
    <w:rsid w:val="00DF31E5"/>
    <w:rsid w:val="00E64C54"/>
    <w:rsid w:val="00ED4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38670"/>
  <w14:defaultImageDpi w14:val="300"/>
  <w15:docId w15:val="{68F71FDC-3E97-476E-8D89-CA19AA34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Gururaj</cp:lastModifiedBy>
  <cp:revision>3</cp:revision>
  <dcterms:created xsi:type="dcterms:W3CDTF">2026-08-18T17:58:00Z</dcterms:created>
  <dcterms:modified xsi:type="dcterms:W3CDTF">2026-08-18T17:59:00Z</dcterms:modified>
  <cp:category/>
</cp:coreProperties>
</file>