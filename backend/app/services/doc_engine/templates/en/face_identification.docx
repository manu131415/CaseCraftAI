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1F938" w14:textId="77777777" w:rsidR="00C91D92" w:rsidRDefault="00174278">
      <w:pPr>
        <w:jc w:val="center"/>
      </w:pPr>
      <w:r>
        <w:rPr>
          <w:b/>
          <w:sz w:val="32"/>
        </w:rPr>
        <w:t>GOVERNMENT OF GUJARAT</w:t>
      </w:r>
    </w:p>
    <w:p w14:paraId="1462B85B" w14:textId="77777777" w:rsidR="00C91D92" w:rsidRDefault="00174278">
      <w:pPr>
        <w:jc w:val="center"/>
      </w:pPr>
      <w:r>
        <w:rPr>
          <w:b/>
          <w:sz w:val="30"/>
        </w:rPr>
        <w:t>GUJARAT POLICE</w:t>
      </w:r>
    </w:p>
    <w:p w14:paraId="2A473AD3" w14:textId="77777777" w:rsidR="00C91D92" w:rsidRDefault="00174278">
      <w:pPr>
        <w:jc w:val="center"/>
      </w:pPr>
      <w:r>
        <w:rPr>
          <w:b/>
          <w:sz w:val="28"/>
        </w:rPr>
        <w:t>AHMEDABAD CITY POLICE</w:t>
      </w:r>
    </w:p>
    <w:p w14:paraId="09A87A3C" w14:textId="77777777" w:rsidR="00C91D92" w:rsidRDefault="00174278">
      <w:pPr>
        <w:jc w:val="center"/>
      </w:pPr>
      <w:r>
        <w:rPr>
          <w:b/>
          <w:sz w:val="36"/>
        </w:rPr>
        <w:t>FACE IDENTIFICATION MEMO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519"/>
        <w:gridCol w:w="2493"/>
        <w:gridCol w:w="2493"/>
      </w:tblGrid>
      <w:tr w:rsidR="00C91D92" w14:paraId="550DFD1B" w14:textId="77777777">
        <w:tc>
          <w:tcPr>
            <w:tcW w:w="2493" w:type="dxa"/>
          </w:tcPr>
          <w:p w14:paraId="1F661183" w14:textId="77777777" w:rsidR="00C91D92" w:rsidRDefault="00174278">
            <w:r>
              <w:t>Police Station</w:t>
            </w:r>
          </w:p>
        </w:tc>
        <w:tc>
          <w:tcPr>
            <w:tcW w:w="2493" w:type="dxa"/>
          </w:tcPr>
          <w:p w14:paraId="29BA8D88" w14:textId="77777777" w:rsidR="00C91D92" w:rsidRDefault="00174278">
            <w:r>
              <w:t>{{ case.police_station }}</w:t>
            </w:r>
          </w:p>
        </w:tc>
        <w:tc>
          <w:tcPr>
            <w:tcW w:w="2493" w:type="dxa"/>
          </w:tcPr>
          <w:p w14:paraId="74D4640F" w14:textId="77777777" w:rsidR="00C91D92" w:rsidRDefault="00174278">
            <w:r>
              <w:t>District</w:t>
            </w:r>
          </w:p>
        </w:tc>
        <w:tc>
          <w:tcPr>
            <w:tcW w:w="2493" w:type="dxa"/>
          </w:tcPr>
          <w:p w14:paraId="130F827F" w14:textId="77777777" w:rsidR="00C91D92" w:rsidRDefault="00174278">
            <w:r>
              <w:t>Ahmedabad</w:t>
            </w:r>
          </w:p>
        </w:tc>
      </w:tr>
      <w:tr w:rsidR="00C91D92" w14:paraId="714FC612" w14:textId="77777777">
        <w:tc>
          <w:tcPr>
            <w:tcW w:w="2493" w:type="dxa"/>
          </w:tcPr>
          <w:p w14:paraId="14B3CCC7" w14:textId="77777777" w:rsidR="00C91D92" w:rsidRDefault="00174278">
            <w:r>
              <w:t>Case Number</w:t>
            </w:r>
          </w:p>
        </w:tc>
        <w:tc>
          <w:tcPr>
            <w:tcW w:w="2493" w:type="dxa"/>
          </w:tcPr>
          <w:p w14:paraId="50C3AB35" w14:textId="77777777" w:rsidR="00C91D92" w:rsidRDefault="00174278">
            <w:r>
              <w:t>{{ case.case_number }}</w:t>
            </w:r>
          </w:p>
        </w:tc>
        <w:tc>
          <w:tcPr>
            <w:tcW w:w="2493" w:type="dxa"/>
          </w:tcPr>
          <w:p w14:paraId="7D8C03F1" w14:textId="77777777" w:rsidR="00C91D92" w:rsidRDefault="00174278">
            <w:r>
              <w:t>FIR No.</w:t>
            </w:r>
          </w:p>
        </w:tc>
        <w:tc>
          <w:tcPr>
            <w:tcW w:w="2493" w:type="dxa"/>
          </w:tcPr>
          <w:p w14:paraId="7F801FC5" w14:textId="77777777" w:rsidR="00C91D92" w:rsidRDefault="00174278">
            <w:r>
              <w:t>{{ case.fir_no }}/{{ case.fir_year }}</w:t>
            </w:r>
          </w:p>
        </w:tc>
      </w:tr>
      <w:tr w:rsidR="00C91D92" w14:paraId="321B3E53" w14:textId="77777777">
        <w:tc>
          <w:tcPr>
            <w:tcW w:w="2493" w:type="dxa"/>
          </w:tcPr>
          <w:p w14:paraId="1C6E83F9" w14:textId="77777777" w:rsidR="00C91D92" w:rsidRDefault="00174278">
            <w:r>
              <w:t>Crime Category</w:t>
            </w:r>
          </w:p>
        </w:tc>
        <w:tc>
          <w:tcPr>
            <w:tcW w:w="2493" w:type="dxa"/>
          </w:tcPr>
          <w:p w14:paraId="56C99C6E" w14:textId="77777777" w:rsidR="00C91D92" w:rsidRDefault="00174278">
            <w:r>
              <w:t>{{ complaint.crime_category }}</w:t>
            </w:r>
          </w:p>
        </w:tc>
        <w:tc>
          <w:tcPr>
            <w:tcW w:w="2493" w:type="dxa"/>
          </w:tcPr>
          <w:p w14:paraId="0F8311EA" w14:textId="77777777" w:rsidR="00C91D92" w:rsidRDefault="00174278">
            <w:r>
              <w:t>Generated</w:t>
            </w:r>
          </w:p>
        </w:tc>
        <w:tc>
          <w:tcPr>
            <w:tcW w:w="2493" w:type="dxa"/>
          </w:tcPr>
          <w:p w14:paraId="3252EB57" w14:textId="77777777" w:rsidR="00C91D92" w:rsidRDefault="00174278">
            <w:r>
              <w:t>{{ generated_at }} {{ generated_time }}</w:t>
            </w:r>
          </w:p>
        </w:tc>
      </w:tr>
      <w:tr w:rsidR="00C91D92" w14:paraId="52E7D0B1" w14:textId="77777777">
        <w:tc>
          <w:tcPr>
            <w:tcW w:w="2493" w:type="dxa"/>
          </w:tcPr>
          <w:p w14:paraId="5A32C833" w14:textId="77777777" w:rsidR="00C91D92" w:rsidRDefault="00174278">
            <w:r>
              <w:t>Investigating Officer</w:t>
            </w:r>
          </w:p>
        </w:tc>
        <w:tc>
          <w:tcPr>
            <w:tcW w:w="2493" w:type="dxa"/>
          </w:tcPr>
          <w:p w14:paraId="69372265" w14:textId="77777777" w:rsidR="00C91D92" w:rsidRDefault="00174278">
            <w:r>
              <w:t>{{ officer.name }}</w:t>
            </w:r>
          </w:p>
        </w:tc>
        <w:tc>
          <w:tcPr>
            <w:tcW w:w="2493" w:type="dxa"/>
          </w:tcPr>
          <w:p w14:paraId="032F5CAE" w14:textId="77777777" w:rsidR="00C91D92" w:rsidRDefault="00174278">
            <w:r>
              <w:t>Rank</w:t>
            </w:r>
          </w:p>
        </w:tc>
        <w:tc>
          <w:tcPr>
            <w:tcW w:w="2493" w:type="dxa"/>
          </w:tcPr>
          <w:p w14:paraId="4B032679" w14:textId="77777777" w:rsidR="00C91D92" w:rsidRDefault="00174278">
            <w:r>
              <w:t>{{ officer.rank }}</w:t>
            </w:r>
          </w:p>
        </w:tc>
      </w:tr>
      <w:tr w:rsidR="00C91D92" w14:paraId="426DE88A" w14:textId="77777777">
        <w:tc>
          <w:tcPr>
            <w:tcW w:w="2493" w:type="dxa"/>
          </w:tcPr>
          <w:p w14:paraId="223DF3E3" w14:textId="77777777" w:rsidR="00C91D92" w:rsidRDefault="00174278">
            <w:r>
              <w:t>Reference</w:t>
            </w:r>
          </w:p>
        </w:tc>
        <w:tc>
          <w:tcPr>
            <w:tcW w:w="2493" w:type="dxa"/>
          </w:tcPr>
          <w:p w14:paraId="3DC22049" w14:textId="77777777" w:rsidR="00C91D92" w:rsidRDefault="00174278">
            <w:r>
              <w:t>{{ case.case_number }}/FACE-ID</w:t>
            </w:r>
          </w:p>
        </w:tc>
        <w:tc>
          <w:tcPr>
            <w:tcW w:w="2493" w:type="dxa"/>
          </w:tcPr>
          <w:p w14:paraId="5B5D5BAC" w14:textId="77777777" w:rsidR="00C91D92" w:rsidRDefault="00174278">
            <w:r>
              <w:t>Badge No.</w:t>
            </w:r>
          </w:p>
        </w:tc>
        <w:tc>
          <w:tcPr>
            <w:tcW w:w="2493" w:type="dxa"/>
          </w:tcPr>
          <w:p w14:paraId="2792B672" w14:textId="77777777" w:rsidR="00C91D92" w:rsidRDefault="00174278">
            <w:r>
              <w:t>{{ officer.badge_number }}</w:t>
            </w:r>
          </w:p>
        </w:tc>
      </w:tr>
      <w:tr w:rsidR="00C91D92" w14:paraId="1E6BE607" w14:textId="77777777">
        <w:tc>
          <w:tcPr>
            <w:tcW w:w="2493" w:type="dxa"/>
          </w:tcPr>
          <w:p w14:paraId="0D7EC7A9" w14:textId="77777777" w:rsidR="00C91D92" w:rsidRDefault="00174278">
            <w:r>
              <w:t>Current Stage</w:t>
            </w:r>
          </w:p>
        </w:tc>
        <w:tc>
          <w:tcPr>
            <w:tcW w:w="2493" w:type="dxa"/>
          </w:tcPr>
          <w:p w14:paraId="53BE437C" w14:textId="77777777" w:rsidR="00C91D92" w:rsidRDefault="00174278">
            <w:r>
              <w:t>{{ case.current_stage }}</w:t>
            </w:r>
          </w:p>
        </w:tc>
        <w:tc>
          <w:tcPr>
            <w:tcW w:w="2493" w:type="dxa"/>
          </w:tcPr>
          <w:p w14:paraId="452FC284" w14:textId="77777777" w:rsidR="00C91D92" w:rsidRDefault="00174278">
            <w:r>
              <w:t>Status</w:t>
            </w:r>
          </w:p>
        </w:tc>
        <w:tc>
          <w:tcPr>
            <w:tcW w:w="2493" w:type="dxa"/>
          </w:tcPr>
          <w:p w14:paraId="54460CF5" w14:textId="77777777" w:rsidR="00C91D92" w:rsidRDefault="00174278">
            <w:r>
              <w:t>{{ case.status }}</w:t>
            </w:r>
          </w:p>
        </w:tc>
      </w:tr>
    </w:tbl>
    <w:p w14:paraId="2C6457E9" w14:textId="77777777" w:rsidR="00C91D92" w:rsidRDefault="00174278">
      <w:pPr>
        <w:pStyle w:val="Heading2"/>
      </w:pPr>
      <w:r>
        <w:t>Purpose</w:t>
      </w:r>
    </w:p>
    <w:p w14:paraId="208D566B" w14:textId="77777777" w:rsidR="00C91D92" w:rsidRDefault="00174278">
      <w:r>
        <w:t>This memorandum records the facial and physical identification particulars of the suspect(s) for investigation, witness identification, and court proceedings.</w:t>
      </w:r>
    </w:p>
    <w:p w14:paraId="6939195D" w14:textId="77777777" w:rsidR="00C91D92" w:rsidRDefault="00174278">
      <w:pPr>
        <w:pStyle w:val="Heading2"/>
      </w:pPr>
      <w:r>
        <w:t>Suspect Identification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752"/>
        <w:gridCol w:w="926"/>
        <w:gridCol w:w="709"/>
        <w:gridCol w:w="796"/>
        <w:gridCol w:w="665"/>
        <w:gridCol w:w="964"/>
        <w:gridCol w:w="992"/>
        <w:gridCol w:w="915"/>
        <w:gridCol w:w="932"/>
        <w:gridCol w:w="1340"/>
        <w:gridCol w:w="565"/>
      </w:tblGrid>
      <w:tr w:rsidR="00C91D92" w14:paraId="6794146C" w14:textId="77777777" w:rsidTr="005669EC">
        <w:tc>
          <w:tcPr>
            <w:tcW w:w="642" w:type="dxa"/>
          </w:tcPr>
          <w:p w14:paraId="4E8F0476" w14:textId="77777777" w:rsidR="00C91D92" w:rsidRDefault="00174278">
            <w:r>
              <w:t>Sl.</w:t>
            </w:r>
          </w:p>
        </w:tc>
        <w:tc>
          <w:tcPr>
            <w:tcW w:w="766" w:type="dxa"/>
          </w:tcPr>
          <w:p w14:paraId="5FAB107C" w14:textId="77777777" w:rsidR="00C91D92" w:rsidRDefault="00174278">
            <w:r>
              <w:t>Photo</w:t>
            </w:r>
          </w:p>
        </w:tc>
        <w:tc>
          <w:tcPr>
            <w:tcW w:w="755" w:type="dxa"/>
          </w:tcPr>
          <w:p w14:paraId="40A45B49" w14:textId="77777777" w:rsidR="00C91D92" w:rsidRDefault="00174278">
            <w:r>
              <w:t>Name</w:t>
            </w:r>
          </w:p>
        </w:tc>
        <w:tc>
          <w:tcPr>
            <w:tcW w:w="721" w:type="dxa"/>
          </w:tcPr>
          <w:p w14:paraId="7C4ECB1E" w14:textId="77777777" w:rsidR="00C91D92" w:rsidRDefault="00174278">
            <w:r>
              <w:t>Alias</w:t>
            </w:r>
          </w:p>
        </w:tc>
        <w:tc>
          <w:tcPr>
            <w:tcW w:w="810" w:type="dxa"/>
          </w:tcPr>
          <w:p w14:paraId="75D348AA" w14:textId="77777777" w:rsidR="00C91D92" w:rsidRDefault="00174278">
            <w:r>
              <w:t>Gender</w:t>
            </w:r>
          </w:p>
        </w:tc>
        <w:tc>
          <w:tcPr>
            <w:tcW w:w="676" w:type="dxa"/>
          </w:tcPr>
          <w:p w14:paraId="45978AE2" w14:textId="77777777" w:rsidR="00C91D92" w:rsidRDefault="00174278">
            <w:r>
              <w:t>Age</w:t>
            </w:r>
          </w:p>
        </w:tc>
        <w:tc>
          <w:tcPr>
            <w:tcW w:w="983" w:type="dxa"/>
          </w:tcPr>
          <w:p w14:paraId="61B7D3F2" w14:textId="77777777" w:rsidR="00C91D92" w:rsidRDefault="00174278">
            <w:r>
              <w:t>Face Shape</w:t>
            </w:r>
          </w:p>
        </w:tc>
        <w:tc>
          <w:tcPr>
            <w:tcW w:w="1011" w:type="dxa"/>
          </w:tcPr>
          <w:p w14:paraId="644ACE91" w14:textId="77777777" w:rsidR="00C91D92" w:rsidRDefault="00174278">
            <w:r>
              <w:t>Complexion</w:t>
            </w:r>
          </w:p>
        </w:tc>
        <w:tc>
          <w:tcPr>
            <w:tcW w:w="933" w:type="dxa"/>
          </w:tcPr>
          <w:p w14:paraId="24E380D8" w14:textId="77777777" w:rsidR="00C91D92" w:rsidRDefault="00174278">
            <w:r>
              <w:t>Eye Colour</w:t>
            </w:r>
          </w:p>
        </w:tc>
        <w:tc>
          <w:tcPr>
            <w:tcW w:w="950" w:type="dxa"/>
          </w:tcPr>
          <w:p w14:paraId="46D2B516" w14:textId="77777777" w:rsidR="00C91D92" w:rsidRDefault="00174278">
            <w:r>
              <w:t>Hair</w:t>
            </w:r>
          </w:p>
        </w:tc>
        <w:tc>
          <w:tcPr>
            <w:tcW w:w="1368" w:type="dxa"/>
          </w:tcPr>
          <w:p w14:paraId="1C79E5EF" w14:textId="77777777" w:rsidR="00C91D92" w:rsidRDefault="00174278">
            <w:r>
              <w:t>Identification Marks</w:t>
            </w:r>
          </w:p>
        </w:tc>
        <w:tc>
          <w:tcPr>
            <w:tcW w:w="573" w:type="dxa"/>
          </w:tcPr>
          <w:p w14:paraId="0B76CC9B" w14:textId="77777777" w:rsidR="00C91D92" w:rsidRDefault="00174278">
            <w:r>
              <w:t>Remarks</w:t>
            </w:r>
          </w:p>
        </w:tc>
      </w:tr>
      <w:tr w:rsidR="00C91D92" w14:paraId="1FBBA15B" w14:textId="77777777" w:rsidTr="005669EC">
        <w:tc>
          <w:tcPr>
            <w:tcW w:w="642" w:type="dxa"/>
          </w:tcPr>
          <w:p w14:paraId="36E06354" w14:textId="73AEE6E4" w:rsidR="00C91D92" w:rsidRDefault="005669EC">
            <w:r>
              <w:t xml:space="preserve">{% for suspect in suspects </w:t>
            </w:r>
            <w:proofErr w:type="gramStart"/>
            <w:r>
              <w:t>%}</w:t>
            </w:r>
            <w:r w:rsidR="00174278">
              <w:t xml:space="preserve">{{ </w:t>
            </w:r>
            <w:proofErr w:type="spellStart"/>
            <w:r w:rsidR="00174278">
              <w:t>loop</w:t>
            </w:r>
            <w:proofErr w:type="gramEnd"/>
            <w:r w:rsidR="00174278">
              <w:t>.index</w:t>
            </w:r>
            <w:proofErr w:type="spellEnd"/>
            <w:r w:rsidR="00174278">
              <w:t xml:space="preserve"> }}</w:t>
            </w:r>
          </w:p>
        </w:tc>
        <w:tc>
          <w:tcPr>
            <w:tcW w:w="766" w:type="dxa"/>
          </w:tcPr>
          <w:p w14:paraId="594F5D2A" w14:textId="77777777" w:rsidR="00C91D92" w:rsidRDefault="00174278">
            <w:proofErr w:type="gramStart"/>
            <w:r>
              <w:t xml:space="preserve">{{ </w:t>
            </w:r>
            <w:proofErr w:type="spellStart"/>
            <w:r>
              <w:t>suspect</w:t>
            </w:r>
            <w:proofErr w:type="gramEnd"/>
            <w:r>
              <w:t>.photo</w:t>
            </w:r>
            <w:proofErr w:type="spellEnd"/>
            <w:r>
              <w:t xml:space="preserve"> }}</w:t>
            </w:r>
          </w:p>
        </w:tc>
        <w:tc>
          <w:tcPr>
            <w:tcW w:w="755" w:type="dxa"/>
          </w:tcPr>
          <w:p w14:paraId="54B5F151" w14:textId="1EE4F258" w:rsidR="00C91D92" w:rsidRDefault="00174278">
            <w:r>
              <w:t>{{ suspect.</w:t>
            </w:r>
            <w:r w:rsidR="00E258F8">
              <w:t>full_</w:t>
            </w:r>
            <w:r>
              <w:t>name }}</w:t>
            </w:r>
          </w:p>
        </w:tc>
        <w:tc>
          <w:tcPr>
            <w:tcW w:w="721" w:type="dxa"/>
          </w:tcPr>
          <w:p w14:paraId="62F7A131" w14:textId="77777777" w:rsidR="00C91D92" w:rsidRDefault="00174278">
            <w:r>
              <w:t>{{ suspect.alias }}</w:t>
            </w:r>
          </w:p>
        </w:tc>
        <w:tc>
          <w:tcPr>
            <w:tcW w:w="810" w:type="dxa"/>
          </w:tcPr>
          <w:p w14:paraId="50EFBCCD" w14:textId="77777777" w:rsidR="00C91D92" w:rsidRDefault="00174278">
            <w:r>
              <w:t>{{ suspect.gender }}</w:t>
            </w:r>
          </w:p>
        </w:tc>
        <w:tc>
          <w:tcPr>
            <w:tcW w:w="676" w:type="dxa"/>
          </w:tcPr>
          <w:p w14:paraId="182AE2CF" w14:textId="77777777" w:rsidR="00C91D92" w:rsidRDefault="00174278">
            <w:r>
              <w:t>{{ suspect.age }}</w:t>
            </w:r>
          </w:p>
        </w:tc>
        <w:tc>
          <w:tcPr>
            <w:tcW w:w="983" w:type="dxa"/>
          </w:tcPr>
          <w:p w14:paraId="404BECFA" w14:textId="77777777" w:rsidR="00C91D92" w:rsidRDefault="00174278">
            <w:r>
              <w:t>{{ suspect.face_shape }}</w:t>
            </w:r>
          </w:p>
        </w:tc>
        <w:tc>
          <w:tcPr>
            <w:tcW w:w="1011" w:type="dxa"/>
          </w:tcPr>
          <w:p w14:paraId="3BCEFB20" w14:textId="77777777" w:rsidR="00C91D92" w:rsidRDefault="00174278">
            <w:r>
              <w:t>{{ suspect.complexion }}</w:t>
            </w:r>
          </w:p>
        </w:tc>
        <w:tc>
          <w:tcPr>
            <w:tcW w:w="933" w:type="dxa"/>
          </w:tcPr>
          <w:p w14:paraId="0E84DF55" w14:textId="77777777" w:rsidR="00C91D92" w:rsidRDefault="00174278">
            <w:r>
              <w:t>{{ suspect.eye_color }}</w:t>
            </w:r>
          </w:p>
        </w:tc>
        <w:tc>
          <w:tcPr>
            <w:tcW w:w="950" w:type="dxa"/>
          </w:tcPr>
          <w:p w14:paraId="1A787827" w14:textId="77777777" w:rsidR="00C91D92" w:rsidRDefault="00174278">
            <w:r>
              <w:t>{{ suspect.hair_type }} / {{ suspect.hair_color }}</w:t>
            </w:r>
          </w:p>
        </w:tc>
        <w:tc>
          <w:tcPr>
            <w:tcW w:w="1368" w:type="dxa"/>
          </w:tcPr>
          <w:p w14:paraId="1AA63375" w14:textId="77777777" w:rsidR="00C91D92" w:rsidRDefault="00174278">
            <w:r>
              <w:t>{{ suspect.identification_marks }}</w:t>
            </w:r>
          </w:p>
        </w:tc>
        <w:tc>
          <w:tcPr>
            <w:tcW w:w="573" w:type="dxa"/>
          </w:tcPr>
          <w:p w14:paraId="7510C753" w14:textId="77777777" w:rsidR="00C91D92" w:rsidRDefault="00C91D92"/>
        </w:tc>
      </w:tr>
      <w:tr w:rsidR="005669EC" w14:paraId="33E05340" w14:textId="77777777" w:rsidTr="005669EC">
        <w:tc>
          <w:tcPr>
            <w:tcW w:w="642" w:type="dxa"/>
          </w:tcPr>
          <w:p w14:paraId="67CB2EFA" w14:textId="3FE68E80" w:rsidR="005669EC" w:rsidRDefault="005669EC">
            <w:r>
              <w:t>{% endfor %}</w:t>
            </w:r>
          </w:p>
        </w:tc>
        <w:tc>
          <w:tcPr>
            <w:tcW w:w="766" w:type="dxa"/>
          </w:tcPr>
          <w:p w14:paraId="78D61664" w14:textId="77777777" w:rsidR="005669EC" w:rsidRDefault="005669EC"/>
        </w:tc>
        <w:tc>
          <w:tcPr>
            <w:tcW w:w="755" w:type="dxa"/>
          </w:tcPr>
          <w:p w14:paraId="4825F7E8" w14:textId="77777777" w:rsidR="005669EC" w:rsidRDefault="005669EC"/>
        </w:tc>
        <w:tc>
          <w:tcPr>
            <w:tcW w:w="721" w:type="dxa"/>
          </w:tcPr>
          <w:p w14:paraId="73A4699A" w14:textId="77777777" w:rsidR="005669EC" w:rsidRDefault="005669EC"/>
        </w:tc>
        <w:tc>
          <w:tcPr>
            <w:tcW w:w="810" w:type="dxa"/>
          </w:tcPr>
          <w:p w14:paraId="05742F7C" w14:textId="77777777" w:rsidR="005669EC" w:rsidRDefault="005669EC"/>
        </w:tc>
        <w:tc>
          <w:tcPr>
            <w:tcW w:w="676" w:type="dxa"/>
          </w:tcPr>
          <w:p w14:paraId="554E694F" w14:textId="77777777" w:rsidR="005669EC" w:rsidRDefault="005669EC"/>
        </w:tc>
        <w:tc>
          <w:tcPr>
            <w:tcW w:w="983" w:type="dxa"/>
          </w:tcPr>
          <w:p w14:paraId="3C2ADD8E" w14:textId="77777777" w:rsidR="005669EC" w:rsidRDefault="005669EC"/>
        </w:tc>
        <w:tc>
          <w:tcPr>
            <w:tcW w:w="1011" w:type="dxa"/>
          </w:tcPr>
          <w:p w14:paraId="538272F7" w14:textId="77777777" w:rsidR="005669EC" w:rsidRDefault="005669EC"/>
        </w:tc>
        <w:tc>
          <w:tcPr>
            <w:tcW w:w="933" w:type="dxa"/>
          </w:tcPr>
          <w:p w14:paraId="4E815A87" w14:textId="77777777" w:rsidR="005669EC" w:rsidRDefault="005669EC"/>
        </w:tc>
        <w:tc>
          <w:tcPr>
            <w:tcW w:w="950" w:type="dxa"/>
          </w:tcPr>
          <w:p w14:paraId="537ABCFE" w14:textId="77777777" w:rsidR="005669EC" w:rsidRDefault="005669EC"/>
        </w:tc>
        <w:tc>
          <w:tcPr>
            <w:tcW w:w="1368" w:type="dxa"/>
          </w:tcPr>
          <w:p w14:paraId="26B12ED9" w14:textId="77777777" w:rsidR="005669EC" w:rsidRDefault="005669EC"/>
        </w:tc>
        <w:tc>
          <w:tcPr>
            <w:tcW w:w="573" w:type="dxa"/>
          </w:tcPr>
          <w:p w14:paraId="765EF4C0" w14:textId="77777777" w:rsidR="005669EC" w:rsidRDefault="005669EC"/>
        </w:tc>
      </w:tr>
    </w:tbl>
    <w:p w14:paraId="7C29F09A" w14:textId="416DE473" w:rsidR="00C91D92" w:rsidRDefault="00C91D92"/>
    <w:p w14:paraId="56C7462B" w14:textId="74829E54" w:rsidR="00C91D92" w:rsidRDefault="00174278" w:rsidP="005669EC">
      <w:pPr>
        <w:pStyle w:val="Heading2"/>
      </w:pPr>
      <w:r>
        <w:t>Photographic Identification</w:t>
      </w:r>
    </w:p>
    <w:p w14:paraId="35DBB3C4" w14:textId="77777777" w:rsidR="00C91D92" w:rsidRDefault="00174278">
      <w:r>
        <w:t>______________________________________________________________</w:t>
      </w:r>
    </w:p>
    <w:p w14:paraId="488C3F5E" w14:textId="77777777" w:rsidR="00C91D92" w:rsidRDefault="00174278">
      <w:r>
        <w:t>______________________________________________________________</w:t>
      </w:r>
    </w:p>
    <w:p w14:paraId="4767D8D5" w14:textId="77777777" w:rsidR="00C91D92" w:rsidRDefault="00174278">
      <w:r>
        <w:t>______________________________________________________________</w:t>
      </w:r>
    </w:p>
    <w:p w14:paraId="75F63B7E" w14:textId="77777777" w:rsidR="00C91D92" w:rsidRDefault="00174278">
      <w:r>
        <w:lastRenderedPageBreak/>
        <w:t>______________________________________________________________</w:t>
      </w:r>
    </w:p>
    <w:p w14:paraId="025541FF" w14:textId="77777777" w:rsidR="00C91D92" w:rsidRDefault="00174278">
      <w:r>
        <w:t>______________________________________________________________</w:t>
      </w:r>
    </w:p>
    <w:p w14:paraId="1BD1726F" w14:textId="77777777" w:rsidR="00C91D92" w:rsidRDefault="00174278">
      <w:pPr>
        <w:pStyle w:val="Heading2"/>
      </w:pPr>
      <w:r>
        <w:t>Witness Identification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91D92" w14:paraId="66E912F6" w14:textId="77777777">
        <w:tc>
          <w:tcPr>
            <w:tcW w:w="3324" w:type="dxa"/>
          </w:tcPr>
          <w:p w14:paraId="4D1FD8E7" w14:textId="77777777" w:rsidR="00C91D92" w:rsidRDefault="00174278">
            <w:r>
              <w:t>Witness Name</w:t>
            </w:r>
          </w:p>
        </w:tc>
        <w:tc>
          <w:tcPr>
            <w:tcW w:w="3324" w:type="dxa"/>
          </w:tcPr>
          <w:p w14:paraId="59D0F8D2" w14:textId="77777777" w:rsidR="00C91D92" w:rsidRDefault="00174278">
            <w:r>
              <w:t>Identified Suspect</w:t>
            </w:r>
          </w:p>
        </w:tc>
        <w:tc>
          <w:tcPr>
            <w:tcW w:w="3324" w:type="dxa"/>
          </w:tcPr>
          <w:p w14:paraId="40E68780" w14:textId="77777777" w:rsidR="00C91D92" w:rsidRDefault="00174278">
            <w:r>
              <w:t>Remarks</w:t>
            </w:r>
          </w:p>
        </w:tc>
      </w:tr>
      <w:tr w:rsidR="00C91D92" w14:paraId="08A0E4E2" w14:textId="77777777">
        <w:tc>
          <w:tcPr>
            <w:tcW w:w="3324" w:type="dxa"/>
          </w:tcPr>
          <w:p w14:paraId="168962ED" w14:textId="77777777" w:rsidR="00C91D92" w:rsidRDefault="00174278">
            <w:r>
              <w:t>________________</w:t>
            </w:r>
          </w:p>
        </w:tc>
        <w:tc>
          <w:tcPr>
            <w:tcW w:w="3324" w:type="dxa"/>
          </w:tcPr>
          <w:p w14:paraId="2FA4E5BB" w14:textId="77777777" w:rsidR="00C91D92" w:rsidRDefault="00174278">
            <w:r>
              <w:t>________________</w:t>
            </w:r>
          </w:p>
        </w:tc>
        <w:tc>
          <w:tcPr>
            <w:tcW w:w="3324" w:type="dxa"/>
          </w:tcPr>
          <w:p w14:paraId="640E0349" w14:textId="77777777" w:rsidR="00C91D92" w:rsidRDefault="00174278">
            <w:r>
              <w:t>________________</w:t>
            </w:r>
          </w:p>
        </w:tc>
      </w:tr>
      <w:tr w:rsidR="00C91D92" w14:paraId="175FD927" w14:textId="77777777">
        <w:tc>
          <w:tcPr>
            <w:tcW w:w="3324" w:type="dxa"/>
          </w:tcPr>
          <w:p w14:paraId="1F797205" w14:textId="77777777" w:rsidR="00C91D92" w:rsidRDefault="00174278">
            <w:r>
              <w:t>________________</w:t>
            </w:r>
          </w:p>
        </w:tc>
        <w:tc>
          <w:tcPr>
            <w:tcW w:w="3324" w:type="dxa"/>
          </w:tcPr>
          <w:p w14:paraId="1117DAF9" w14:textId="77777777" w:rsidR="00C91D92" w:rsidRDefault="00174278">
            <w:r>
              <w:t>________________</w:t>
            </w:r>
          </w:p>
        </w:tc>
        <w:tc>
          <w:tcPr>
            <w:tcW w:w="3324" w:type="dxa"/>
          </w:tcPr>
          <w:p w14:paraId="5B383BED" w14:textId="77777777" w:rsidR="00C91D92" w:rsidRDefault="00174278">
            <w:r>
              <w:t>________________</w:t>
            </w:r>
          </w:p>
        </w:tc>
      </w:tr>
      <w:tr w:rsidR="00C91D92" w14:paraId="0F684FC9" w14:textId="77777777">
        <w:tc>
          <w:tcPr>
            <w:tcW w:w="3324" w:type="dxa"/>
          </w:tcPr>
          <w:p w14:paraId="531A6FC7" w14:textId="77777777" w:rsidR="00C91D92" w:rsidRDefault="00174278">
            <w:r>
              <w:t>________________</w:t>
            </w:r>
          </w:p>
        </w:tc>
        <w:tc>
          <w:tcPr>
            <w:tcW w:w="3324" w:type="dxa"/>
          </w:tcPr>
          <w:p w14:paraId="383F117D" w14:textId="77777777" w:rsidR="00C91D92" w:rsidRDefault="00174278">
            <w:r>
              <w:t>________________</w:t>
            </w:r>
          </w:p>
        </w:tc>
        <w:tc>
          <w:tcPr>
            <w:tcW w:w="3324" w:type="dxa"/>
          </w:tcPr>
          <w:p w14:paraId="668ECD56" w14:textId="77777777" w:rsidR="00C91D92" w:rsidRDefault="00174278">
            <w:r>
              <w:t>________________</w:t>
            </w:r>
          </w:p>
        </w:tc>
      </w:tr>
      <w:tr w:rsidR="00C91D92" w14:paraId="48CB7868" w14:textId="77777777">
        <w:tc>
          <w:tcPr>
            <w:tcW w:w="3324" w:type="dxa"/>
          </w:tcPr>
          <w:p w14:paraId="2FC988F1" w14:textId="77777777" w:rsidR="00C91D92" w:rsidRDefault="00174278">
            <w:r>
              <w:t>________________</w:t>
            </w:r>
          </w:p>
        </w:tc>
        <w:tc>
          <w:tcPr>
            <w:tcW w:w="3324" w:type="dxa"/>
          </w:tcPr>
          <w:p w14:paraId="619764DC" w14:textId="77777777" w:rsidR="00C91D92" w:rsidRDefault="00174278">
            <w:r>
              <w:t>________________</w:t>
            </w:r>
          </w:p>
        </w:tc>
        <w:tc>
          <w:tcPr>
            <w:tcW w:w="3324" w:type="dxa"/>
          </w:tcPr>
          <w:p w14:paraId="08052790" w14:textId="77777777" w:rsidR="00C91D92" w:rsidRDefault="00174278">
            <w:r>
              <w:t>________________</w:t>
            </w:r>
          </w:p>
        </w:tc>
      </w:tr>
    </w:tbl>
    <w:p w14:paraId="40D7175B" w14:textId="77777777" w:rsidR="00C91D92" w:rsidRDefault="00174278">
      <w:pPr>
        <w:pStyle w:val="Heading2"/>
      </w:pPr>
      <w:r>
        <w:t>Investigating Officer Remarks</w:t>
      </w:r>
    </w:p>
    <w:p w14:paraId="16A7D547" w14:textId="77777777" w:rsidR="00C91D92" w:rsidRDefault="00174278">
      <w:r>
        <w:t>________________________________________________________________________________</w:t>
      </w:r>
    </w:p>
    <w:p w14:paraId="3FADC8C1" w14:textId="77777777" w:rsidR="00C91D92" w:rsidRDefault="00174278">
      <w:r>
        <w:t>________________________________________________________________________________</w:t>
      </w:r>
    </w:p>
    <w:p w14:paraId="08FB644A" w14:textId="77777777" w:rsidR="00C91D92" w:rsidRDefault="00174278">
      <w:r>
        <w:t>________________________________________________________________________________</w:t>
      </w:r>
    </w:p>
    <w:p w14:paraId="2F432BFF" w14:textId="77777777" w:rsidR="00C91D92" w:rsidRDefault="00174278">
      <w:r>
        <w:t>________________________________________________________________________________</w:t>
      </w:r>
    </w:p>
    <w:p w14:paraId="3EFBA98F" w14:textId="77777777" w:rsidR="00C91D92" w:rsidRDefault="00174278">
      <w:r>
        <w:t>________________________________________________________________________________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91D92" w14:paraId="60063126" w14:textId="77777777">
        <w:tc>
          <w:tcPr>
            <w:tcW w:w="3324" w:type="dxa"/>
          </w:tcPr>
          <w:p w14:paraId="57A49735" w14:textId="77777777" w:rsidR="00C91D92" w:rsidRDefault="00174278">
            <w:r>
              <w:t>Investigating Officer</w:t>
            </w:r>
          </w:p>
        </w:tc>
        <w:tc>
          <w:tcPr>
            <w:tcW w:w="3324" w:type="dxa"/>
          </w:tcPr>
          <w:p w14:paraId="6049B84D" w14:textId="77777777" w:rsidR="00C91D92" w:rsidRDefault="00174278">
            <w:r>
              <w:t>Witness</w:t>
            </w:r>
          </w:p>
        </w:tc>
        <w:tc>
          <w:tcPr>
            <w:tcW w:w="3324" w:type="dxa"/>
          </w:tcPr>
          <w:p w14:paraId="073038F8" w14:textId="77777777" w:rsidR="00C91D92" w:rsidRDefault="00174278">
            <w:r>
              <w:t>Approving Officer</w:t>
            </w:r>
          </w:p>
        </w:tc>
      </w:tr>
      <w:tr w:rsidR="00C91D92" w14:paraId="29222620" w14:textId="77777777">
        <w:tc>
          <w:tcPr>
            <w:tcW w:w="3324" w:type="dxa"/>
          </w:tcPr>
          <w:p w14:paraId="68985B57" w14:textId="77777777" w:rsidR="00C91D92" w:rsidRDefault="00174278">
            <w:r>
              <w:t>Name: {{ officer.name }}</w:t>
            </w:r>
            <w:r>
              <w:br/>
              <w:t>Rank: {{ officer.rank }}</w:t>
            </w:r>
            <w:r>
              <w:br/>
              <w:t>Badge No.: {{ officer.badge_number }}</w:t>
            </w:r>
            <w:r>
              <w:br/>
            </w:r>
            <w:r>
              <w:br/>
              <w:t>Signature: __________________</w:t>
            </w:r>
          </w:p>
        </w:tc>
        <w:tc>
          <w:tcPr>
            <w:tcW w:w="3324" w:type="dxa"/>
          </w:tcPr>
          <w:p w14:paraId="37F4FEF5" w14:textId="77777777" w:rsidR="00C91D92" w:rsidRDefault="00174278">
            <w:r>
              <w:t>Name: __________________</w:t>
            </w:r>
            <w:r>
              <w:br/>
            </w:r>
            <w:r>
              <w:br/>
              <w:t>Signature: __________________</w:t>
            </w:r>
          </w:p>
        </w:tc>
        <w:tc>
          <w:tcPr>
            <w:tcW w:w="3324" w:type="dxa"/>
          </w:tcPr>
          <w:p w14:paraId="4CE5DB7D" w14:textId="77777777" w:rsidR="00C91D92" w:rsidRDefault="00174278">
            <w:r>
              <w:t>Name: __________________</w:t>
            </w:r>
            <w:r>
              <w:br/>
              <w:t>Designation: __________________</w:t>
            </w:r>
            <w:r>
              <w:br/>
            </w:r>
            <w:r>
              <w:br/>
              <w:t>Signature &amp; Seal: __________________</w:t>
            </w:r>
          </w:p>
        </w:tc>
      </w:tr>
    </w:tbl>
    <w:p w14:paraId="1E1D59B1" w14:textId="77777777" w:rsidR="00174278" w:rsidRDefault="00174278"/>
    <w:sectPr w:rsidR="00174278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180095">
    <w:abstractNumId w:val="8"/>
  </w:num>
  <w:num w:numId="2" w16cid:durableId="1577327651">
    <w:abstractNumId w:val="6"/>
  </w:num>
  <w:num w:numId="3" w16cid:durableId="1653868562">
    <w:abstractNumId w:val="5"/>
  </w:num>
  <w:num w:numId="4" w16cid:durableId="1583904913">
    <w:abstractNumId w:val="4"/>
  </w:num>
  <w:num w:numId="5" w16cid:durableId="925576917">
    <w:abstractNumId w:val="7"/>
  </w:num>
  <w:num w:numId="6" w16cid:durableId="1487084448">
    <w:abstractNumId w:val="3"/>
  </w:num>
  <w:num w:numId="7" w16cid:durableId="803544832">
    <w:abstractNumId w:val="2"/>
  </w:num>
  <w:num w:numId="8" w16cid:durableId="812065717">
    <w:abstractNumId w:val="1"/>
  </w:num>
  <w:num w:numId="9" w16cid:durableId="91521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972"/>
    <w:rsid w:val="00110F22"/>
    <w:rsid w:val="0015074B"/>
    <w:rsid w:val="00174278"/>
    <w:rsid w:val="0029639D"/>
    <w:rsid w:val="00326F90"/>
    <w:rsid w:val="0056274E"/>
    <w:rsid w:val="005669EC"/>
    <w:rsid w:val="00AA1D8D"/>
    <w:rsid w:val="00B47730"/>
    <w:rsid w:val="00C91D92"/>
    <w:rsid w:val="00CB0664"/>
    <w:rsid w:val="00D8700D"/>
    <w:rsid w:val="00E25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30CEA"/>
  <w14:defaultImageDpi w14:val="300"/>
  <w15:docId w15:val="{C18B88F8-04C6-4C03-8367-1C1F60277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 Gururaj</cp:lastModifiedBy>
  <cp:revision>3</cp:revision>
  <dcterms:created xsi:type="dcterms:W3CDTF">2026-07-22T09:51:00Z</dcterms:created>
  <dcterms:modified xsi:type="dcterms:W3CDTF">2026-07-22T09:51:00Z</dcterms:modified>
  <cp:category/>
</cp:coreProperties>
</file>