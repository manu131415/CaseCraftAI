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5B364" w14:textId="77777777" w:rsidR="00E24788" w:rsidRDefault="00BF0F78">
      <w:pPr>
        <w:pStyle w:val="Title"/>
        <w:jc w:val="center"/>
      </w:pPr>
      <w:r>
        <w:t>GOVERNMENT OF GUJARAT</w:t>
      </w:r>
      <w:r>
        <w:br/>
        <w:t>GUJARAT POLICE</w:t>
      </w:r>
      <w:r>
        <w:br/>
        <w:t>AHMEDABAD CITY POLICE</w:t>
      </w:r>
    </w:p>
    <w:p w14:paraId="0D3FEEC7" w14:textId="77777777" w:rsidR="00E24788" w:rsidRDefault="00BF0F78">
      <w:pPr>
        <w:pStyle w:val="Heading1"/>
        <w:jc w:val="center"/>
      </w:pPr>
      <w:r>
        <w:t>MEDICAL EXAMINATION REQUISITION</w:t>
      </w:r>
    </w:p>
    <w:p w14:paraId="68B80E0D" w14:textId="77777777" w:rsidR="00E24788" w:rsidRDefault="00BF0F78">
      <w:r>
        <w:rPr>
          <w:b/>
        </w:rPr>
        <w:t xml:space="preserve">Reference No: </w:t>
      </w:r>
      <w:r>
        <w:t>{{ case.case_number }}/MED</w:t>
      </w:r>
      <w:r>
        <w:br/>
      </w:r>
      <w:r>
        <w:rPr>
          <w:b/>
        </w:rPr>
        <w:t xml:space="preserve">Generated: </w:t>
      </w:r>
      <w:r>
        <w:t>{{ generated_at }} {{ generated_time }}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8"/>
        <w:gridCol w:w="2519"/>
        <w:gridCol w:w="1744"/>
        <w:gridCol w:w="2825"/>
      </w:tblGrid>
      <w:tr w:rsidR="00E24788" w14:paraId="0138E574" w14:textId="77777777">
        <w:tc>
          <w:tcPr>
            <w:tcW w:w="2160" w:type="dxa"/>
          </w:tcPr>
          <w:p w14:paraId="77FFE6AE" w14:textId="77777777" w:rsidR="00E24788" w:rsidRDefault="00BF0F78">
            <w:r>
              <w:t>Police Station</w:t>
            </w:r>
          </w:p>
        </w:tc>
        <w:tc>
          <w:tcPr>
            <w:tcW w:w="2160" w:type="dxa"/>
          </w:tcPr>
          <w:p w14:paraId="2F4198DF" w14:textId="77777777" w:rsidR="00E24788" w:rsidRDefault="00BF0F78">
            <w:r>
              <w:t>{{ case.police_station }}</w:t>
            </w:r>
          </w:p>
        </w:tc>
        <w:tc>
          <w:tcPr>
            <w:tcW w:w="2160" w:type="dxa"/>
          </w:tcPr>
          <w:p w14:paraId="02928000" w14:textId="77777777" w:rsidR="00E24788" w:rsidRDefault="00BF0F78">
            <w:r>
              <w:t>District</w:t>
            </w:r>
          </w:p>
        </w:tc>
        <w:tc>
          <w:tcPr>
            <w:tcW w:w="2160" w:type="dxa"/>
          </w:tcPr>
          <w:p w14:paraId="4945436F" w14:textId="77777777" w:rsidR="00E24788" w:rsidRDefault="00BF0F78">
            <w:r>
              <w:t>Ahmedabad</w:t>
            </w:r>
          </w:p>
        </w:tc>
      </w:tr>
      <w:tr w:rsidR="00E24788" w14:paraId="354C0981" w14:textId="77777777">
        <w:tc>
          <w:tcPr>
            <w:tcW w:w="2160" w:type="dxa"/>
          </w:tcPr>
          <w:p w14:paraId="7EC73B60" w14:textId="77777777" w:rsidR="00E24788" w:rsidRDefault="00BF0F78">
            <w:r>
              <w:t>Case Number</w:t>
            </w:r>
          </w:p>
        </w:tc>
        <w:tc>
          <w:tcPr>
            <w:tcW w:w="2160" w:type="dxa"/>
          </w:tcPr>
          <w:p w14:paraId="3C3DC079" w14:textId="77777777" w:rsidR="00E24788" w:rsidRDefault="00BF0F78">
            <w:r>
              <w:t>{{ case.case_number }}</w:t>
            </w:r>
          </w:p>
        </w:tc>
        <w:tc>
          <w:tcPr>
            <w:tcW w:w="2160" w:type="dxa"/>
          </w:tcPr>
          <w:p w14:paraId="280DA4DF" w14:textId="77777777" w:rsidR="00E24788" w:rsidRDefault="00BF0F78">
            <w:r>
              <w:t>FIR No.</w:t>
            </w:r>
          </w:p>
        </w:tc>
        <w:tc>
          <w:tcPr>
            <w:tcW w:w="2160" w:type="dxa"/>
          </w:tcPr>
          <w:p w14:paraId="2E7ABA5B" w14:textId="77777777" w:rsidR="00E24788" w:rsidRDefault="00BF0F78">
            <w:r>
              <w:t>{{ case.fir_no }}/{{ case.fir_year }}</w:t>
            </w:r>
          </w:p>
        </w:tc>
      </w:tr>
      <w:tr w:rsidR="00E24788" w14:paraId="3947D6BF" w14:textId="77777777">
        <w:tc>
          <w:tcPr>
            <w:tcW w:w="2160" w:type="dxa"/>
          </w:tcPr>
          <w:p w14:paraId="4115688A" w14:textId="77777777" w:rsidR="00E24788" w:rsidRDefault="00BF0F78">
            <w:r>
              <w:t>Crime Category</w:t>
            </w:r>
          </w:p>
        </w:tc>
        <w:tc>
          <w:tcPr>
            <w:tcW w:w="2160" w:type="dxa"/>
          </w:tcPr>
          <w:p w14:paraId="6D584554" w14:textId="77777777" w:rsidR="00E24788" w:rsidRDefault="00BF0F78">
            <w:r>
              <w:t>{{ complaint.crime_category }}</w:t>
            </w:r>
          </w:p>
        </w:tc>
        <w:tc>
          <w:tcPr>
            <w:tcW w:w="2160" w:type="dxa"/>
          </w:tcPr>
          <w:p w14:paraId="6E68A77E" w14:textId="77777777" w:rsidR="00E24788" w:rsidRDefault="00BF0F78">
            <w:r>
              <w:t>Subcategory</w:t>
            </w:r>
          </w:p>
        </w:tc>
        <w:tc>
          <w:tcPr>
            <w:tcW w:w="2160" w:type="dxa"/>
          </w:tcPr>
          <w:p w14:paraId="3FEE6FE7" w14:textId="77777777" w:rsidR="00E24788" w:rsidRDefault="00BF0F78">
            <w:r>
              <w:t>{{ complaint.crime_subcategory }}</w:t>
            </w:r>
          </w:p>
        </w:tc>
      </w:tr>
      <w:tr w:rsidR="00E24788" w14:paraId="6F7EF3A2" w14:textId="77777777">
        <w:tc>
          <w:tcPr>
            <w:tcW w:w="2160" w:type="dxa"/>
          </w:tcPr>
          <w:p w14:paraId="14063176" w14:textId="77777777" w:rsidR="00E24788" w:rsidRDefault="00BF0F78">
            <w:r>
              <w:t>Investigating Officer</w:t>
            </w:r>
          </w:p>
        </w:tc>
        <w:tc>
          <w:tcPr>
            <w:tcW w:w="2160" w:type="dxa"/>
          </w:tcPr>
          <w:p w14:paraId="4CA427B3" w14:textId="77777777" w:rsidR="00E24788" w:rsidRDefault="00BF0F78">
            <w:r>
              <w:t>{{ officer.name }}</w:t>
            </w:r>
          </w:p>
        </w:tc>
        <w:tc>
          <w:tcPr>
            <w:tcW w:w="2160" w:type="dxa"/>
          </w:tcPr>
          <w:p w14:paraId="5093E1D5" w14:textId="77777777" w:rsidR="00E24788" w:rsidRDefault="00BF0F78">
            <w:r>
              <w:t>Rank</w:t>
            </w:r>
          </w:p>
        </w:tc>
        <w:tc>
          <w:tcPr>
            <w:tcW w:w="2160" w:type="dxa"/>
          </w:tcPr>
          <w:p w14:paraId="544B801E" w14:textId="77777777" w:rsidR="00E24788" w:rsidRDefault="00BF0F78">
            <w:r>
              <w:t>{{ officer.rank }}</w:t>
            </w:r>
          </w:p>
        </w:tc>
      </w:tr>
      <w:tr w:rsidR="00E24788" w14:paraId="0365F57D" w14:textId="77777777">
        <w:tc>
          <w:tcPr>
            <w:tcW w:w="2160" w:type="dxa"/>
          </w:tcPr>
          <w:p w14:paraId="74558DE7" w14:textId="77777777" w:rsidR="00E24788" w:rsidRDefault="00BF0F78">
            <w:r>
              <w:t>Badge No.</w:t>
            </w:r>
          </w:p>
        </w:tc>
        <w:tc>
          <w:tcPr>
            <w:tcW w:w="2160" w:type="dxa"/>
          </w:tcPr>
          <w:p w14:paraId="1131C118" w14:textId="77777777" w:rsidR="00E24788" w:rsidRDefault="00BF0F78">
            <w:r>
              <w:t>{{ officer.badge_number }}</w:t>
            </w:r>
          </w:p>
        </w:tc>
        <w:tc>
          <w:tcPr>
            <w:tcW w:w="2160" w:type="dxa"/>
          </w:tcPr>
          <w:p w14:paraId="3CC97808" w14:textId="77777777" w:rsidR="00E24788" w:rsidRDefault="00BF0F78">
            <w:r>
              <w:t>Case ID</w:t>
            </w:r>
          </w:p>
        </w:tc>
        <w:tc>
          <w:tcPr>
            <w:tcW w:w="2160" w:type="dxa"/>
          </w:tcPr>
          <w:p w14:paraId="180E9B3B" w14:textId="77777777" w:rsidR="00E24788" w:rsidRDefault="00BF0F78">
            <w:r>
              <w:t>{{ case.case_id }}</w:t>
            </w:r>
          </w:p>
        </w:tc>
      </w:tr>
    </w:tbl>
    <w:p w14:paraId="798761B9" w14:textId="77777777" w:rsidR="00E24788" w:rsidRDefault="00BF0F78">
      <w:pPr>
        <w:pStyle w:val="Heading2"/>
      </w:pPr>
      <w:r>
        <w:t>To</w:t>
      </w:r>
    </w:p>
    <w:p w14:paraId="59BCE194" w14:textId="77777777" w:rsidR="00E24788" w:rsidRDefault="00BF0F78">
      <w:r>
        <w:t>The Medical Superintendent</w:t>
      </w:r>
      <w:r>
        <w:br/>
        <w:t>________________ Hospital</w:t>
      </w:r>
      <w:r>
        <w:br/>
        <w:t>Ahmedabad</w:t>
      </w:r>
    </w:p>
    <w:p w14:paraId="3E26CFD8" w14:textId="77777777" w:rsidR="00E24788" w:rsidRDefault="00BF0F78">
      <w:pPr>
        <w:pStyle w:val="Heading2"/>
      </w:pPr>
      <w:r>
        <w:t>Subject</w:t>
      </w:r>
    </w:p>
    <w:p w14:paraId="72006C94" w14:textId="77777777" w:rsidR="00E24788" w:rsidRDefault="00BF0F78">
      <w:r>
        <w:t>Request for Medico-Legal Examination</w:t>
      </w:r>
    </w:p>
    <w:p w14:paraId="1552652D" w14:textId="77777777" w:rsidR="00E24788" w:rsidRDefault="00BF0F78">
      <w:r>
        <w:t>You are requested to conduct the medico-legal examination of the victim mentioned below and submit the report to the Investigating Officer.</w:t>
      </w:r>
    </w:p>
    <w:p w14:paraId="1500291F" w14:textId="77777777" w:rsidR="00E24788" w:rsidRDefault="00BF0F78">
      <w:pPr>
        <w:pStyle w:val="Heading2"/>
      </w:pPr>
      <w:r>
        <w:t>Victim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24788" w14:paraId="075612C2" w14:textId="77777777">
        <w:tc>
          <w:tcPr>
            <w:tcW w:w="4320" w:type="dxa"/>
          </w:tcPr>
          <w:p w14:paraId="42363F76" w14:textId="77777777" w:rsidR="00E24788" w:rsidRDefault="00BF0F78">
            <w:r>
              <w:t>Name</w:t>
            </w:r>
          </w:p>
        </w:tc>
        <w:tc>
          <w:tcPr>
            <w:tcW w:w="4320" w:type="dxa"/>
          </w:tcPr>
          <w:p w14:paraId="362D6A5C" w14:textId="63C79584" w:rsidR="00E24788" w:rsidRDefault="00BF0F78">
            <w:proofErr w:type="gramStart"/>
            <w:r>
              <w:t>{{ victims</w:t>
            </w:r>
            <w:proofErr w:type="gramEnd"/>
            <w:r>
              <w:t>[0</w:t>
            </w:r>
            <w:proofErr w:type="gramStart"/>
            <w:r>
              <w:t>].</w:t>
            </w:r>
            <w:proofErr w:type="spellStart"/>
            <w:r w:rsidR="00F76EBE">
              <w:t>full</w:t>
            </w:r>
            <w:proofErr w:type="gramEnd"/>
            <w:r w:rsidR="00F76EBE">
              <w:t>_</w:t>
            </w:r>
            <w:r>
              <w:t>name</w:t>
            </w:r>
            <w:proofErr w:type="spellEnd"/>
            <w:r>
              <w:t xml:space="preserve"> }}</w:t>
            </w:r>
          </w:p>
        </w:tc>
      </w:tr>
      <w:tr w:rsidR="00E24788" w14:paraId="738FEBD3" w14:textId="77777777">
        <w:tc>
          <w:tcPr>
            <w:tcW w:w="4320" w:type="dxa"/>
          </w:tcPr>
          <w:p w14:paraId="0C1A4CF5" w14:textId="77777777" w:rsidR="00E24788" w:rsidRDefault="00BF0F78">
            <w:r>
              <w:t>Age</w:t>
            </w:r>
          </w:p>
        </w:tc>
        <w:tc>
          <w:tcPr>
            <w:tcW w:w="4320" w:type="dxa"/>
          </w:tcPr>
          <w:p w14:paraId="68071A7C" w14:textId="77777777" w:rsidR="00E24788" w:rsidRDefault="00BF0F78">
            <w:r>
              <w:t>{{ victims[0].age }}</w:t>
            </w:r>
          </w:p>
        </w:tc>
      </w:tr>
      <w:tr w:rsidR="00E24788" w14:paraId="604CB5B6" w14:textId="77777777">
        <w:tc>
          <w:tcPr>
            <w:tcW w:w="4320" w:type="dxa"/>
          </w:tcPr>
          <w:p w14:paraId="7356E341" w14:textId="77777777" w:rsidR="00E24788" w:rsidRDefault="00BF0F78">
            <w:r>
              <w:t>Gender</w:t>
            </w:r>
          </w:p>
        </w:tc>
        <w:tc>
          <w:tcPr>
            <w:tcW w:w="4320" w:type="dxa"/>
          </w:tcPr>
          <w:p w14:paraId="67591A24" w14:textId="77777777" w:rsidR="00E24788" w:rsidRDefault="00BF0F78">
            <w:r>
              <w:t>{{ victims[0].gender }}</w:t>
            </w:r>
          </w:p>
        </w:tc>
      </w:tr>
      <w:tr w:rsidR="00E24788" w14:paraId="4AA9553E" w14:textId="77777777">
        <w:tc>
          <w:tcPr>
            <w:tcW w:w="4320" w:type="dxa"/>
          </w:tcPr>
          <w:p w14:paraId="79E3F0C3" w14:textId="77777777" w:rsidR="00E24788" w:rsidRDefault="00BF0F78">
            <w:r>
              <w:t>Phone</w:t>
            </w:r>
          </w:p>
        </w:tc>
        <w:tc>
          <w:tcPr>
            <w:tcW w:w="4320" w:type="dxa"/>
          </w:tcPr>
          <w:p w14:paraId="38986D64" w14:textId="77777777" w:rsidR="00E24788" w:rsidRDefault="00BF0F78">
            <w:r>
              <w:t>{{ victims[0].phone }}</w:t>
            </w:r>
          </w:p>
        </w:tc>
      </w:tr>
      <w:tr w:rsidR="00E24788" w14:paraId="59A29948" w14:textId="77777777">
        <w:tc>
          <w:tcPr>
            <w:tcW w:w="4320" w:type="dxa"/>
          </w:tcPr>
          <w:p w14:paraId="5D38030A" w14:textId="77777777" w:rsidR="00E24788" w:rsidRDefault="00BF0F78">
            <w:r>
              <w:t>Address</w:t>
            </w:r>
          </w:p>
        </w:tc>
        <w:tc>
          <w:tcPr>
            <w:tcW w:w="4320" w:type="dxa"/>
          </w:tcPr>
          <w:p w14:paraId="48D97677" w14:textId="77777777" w:rsidR="00E24788" w:rsidRDefault="00BF0F78">
            <w:r>
              <w:t>{{ victims[0].address }}</w:t>
            </w:r>
          </w:p>
        </w:tc>
      </w:tr>
      <w:tr w:rsidR="00E24788" w14:paraId="4BFD1E01" w14:textId="77777777">
        <w:tc>
          <w:tcPr>
            <w:tcW w:w="4320" w:type="dxa"/>
          </w:tcPr>
          <w:p w14:paraId="4DDF4821" w14:textId="77777777" w:rsidR="00E24788" w:rsidRDefault="00BF0F78">
            <w:r>
              <w:t>Injuries</w:t>
            </w:r>
          </w:p>
        </w:tc>
        <w:tc>
          <w:tcPr>
            <w:tcW w:w="4320" w:type="dxa"/>
          </w:tcPr>
          <w:p w14:paraId="09DF0630" w14:textId="77777777" w:rsidR="00E24788" w:rsidRDefault="00BF0F78">
            <w:r>
              <w:t>{{ victims[0].injuries }}</w:t>
            </w:r>
          </w:p>
        </w:tc>
      </w:tr>
    </w:tbl>
    <w:p w14:paraId="4874D98A" w14:textId="77777777" w:rsidR="00E24788" w:rsidRDefault="00BF0F78">
      <w:pPr>
        <w:pStyle w:val="Heading2"/>
      </w:pPr>
      <w:r>
        <w:t>Incident Details</w:t>
      </w:r>
    </w:p>
    <w:p w14:paraId="45CA606B" w14:textId="77777777" w:rsidR="00E24788" w:rsidRDefault="00BF0F78">
      <w:r>
        <w:t>Incident Date: {{ complaint.incident_date }}</w:t>
      </w:r>
    </w:p>
    <w:p w14:paraId="7FE1C82D" w14:textId="77777777" w:rsidR="00E24788" w:rsidRDefault="00BF0F78">
      <w:r>
        <w:t>Incident Time: {{ complaint.incident_time }}</w:t>
      </w:r>
    </w:p>
    <w:p w14:paraId="13C9685A" w14:textId="77777777" w:rsidR="00E24788" w:rsidRDefault="00BF0F78">
      <w:r>
        <w:lastRenderedPageBreak/>
        <w:t>Location: {{ complaint.location }}</w:t>
      </w:r>
    </w:p>
    <w:p w14:paraId="30B4FDDE" w14:textId="77777777" w:rsidR="00E24788" w:rsidRDefault="00BF0F78">
      <w:r>
        <w:t>Description:</w:t>
      </w:r>
    </w:p>
    <w:p w14:paraId="2A7BF7D4" w14:textId="77777777" w:rsidR="00E24788" w:rsidRDefault="00BF0F78">
      <w:r>
        <w:t>{{ complaint.description }}</w:t>
      </w:r>
    </w:p>
    <w:p w14:paraId="70DF531C" w14:textId="77777777" w:rsidR="00E24788" w:rsidRDefault="00BF0F78">
      <w:pPr>
        <w:pStyle w:val="Heading2"/>
      </w:pPr>
      <w:r>
        <w:t>Medical Officer Findings</w:t>
      </w:r>
    </w:p>
    <w:p w14:paraId="428443DF" w14:textId="77777777" w:rsidR="00E24788" w:rsidRDefault="00BF0F78">
      <w:r>
        <w:t>__________________________________________________________________________________________</w:t>
      </w:r>
    </w:p>
    <w:p w14:paraId="672C8EA9" w14:textId="77777777" w:rsidR="00E24788" w:rsidRDefault="00BF0F78">
      <w:r>
        <w:t>__________________________________________________________________________________________</w:t>
      </w:r>
    </w:p>
    <w:p w14:paraId="3369E2A1" w14:textId="77777777" w:rsidR="00E24788" w:rsidRDefault="00BF0F78">
      <w:r>
        <w:t>__________________________________________________________________________________________</w:t>
      </w:r>
    </w:p>
    <w:p w14:paraId="00281049" w14:textId="77777777" w:rsidR="00E24788" w:rsidRDefault="00BF0F78">
      <w:r>
        <w:t>__________________________________________________________________________________________</w:t>
      </w:r>
    </w:p>
    <w:p w14:paraId="1C05732C" w14:textId="77777777" w:rsidR="00E24788" w:rsidRDefault="00BF0F78">
      <w:r>
        <w:t>__________________________________________________________________________________________</w:t>
      </w:r>
    </w:p>
    <w:p w14:paraId="182030BC" w14:textId="77777777" w:rsidR="00E24788" w:rsidRDefault="00BF0F78">
      <w:r>
        <w:t>__________________________________________________________________________________________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24788" w14:paraId="05B9C4D5" w14:textId="77777777">
        <w:tc>
          <w:tcPr>
            <w:tcW w:w="4320" w:type="dxa"/>
          </w:tcPr>
          <w:p w14:paraId="25FA64AE" w14:textId="77777777" w:rsidR="00E24788" w:rsidRDefault="00BF0F78">
            <w:r>
              <w:t>Investigating Officer</w:t>
            </w:r>
          </w:p>
        </w:tc>
        <w:tc>
          <w:tcPr>
            <w:tcW w:w="4320" w:type="dxa"/>
          </w:tcPr>
          <w:p w14:paraId="11F52C86" w14:textId="77777777" w:rsidR="00E24788" w:rsidRDefault="00BF0F78">
            <w:r>
              <w:t>Medical Officer</w:t>
            </w:r>
          </w:p>
        </w:tc>
      </w:tr>
      <w:tr w:rsidR="00E24788" w14:paraId="3EB42235" w14:textId="77777777">
        <w:tc>
          <w:tcPr>
            <w:tcW w:w="4320" w:type="dxa"/>
          </w:tcPr>
          <w:p w14:paraId="42C0E30A" w14:textId="77777777" w:rsidR="00E24788" w:rsidRDefault="00BF0F78">
            <w:r>
              <w:t>Name: {{ officer.name }}</w:t>
            </w:r>
            <w:r>
              <w:br/>
              <w:t>Rank: {{ officer.rank }}</w:t>
            </w:r>
            <w:r>
              <w:br/>
              <w:t>Badge No.: {{ officer.badge_number }}</w:t>
            </w:r>
            <w:r>
              <w:br/>
              <w:t>Signature: __________________</w:t>
            </w:r>
          </w:p>
        </w:tc>
        <w:tc>
          <w:tcPr>
            <w:tcW w:w="4320" w:type="dxa"/>
          </w:tcPr>
          <w:p w14:paraId="7CD2D14B" w14:textId="77777777" w:rsidR="00E24788" w:rsidRDefault="00BF0F78">
            <w:r>
              <w:t>Name: __________________</w:t>
            </w:r>
            <w:r>
              <w:br/>
              <w:t>Designation: __________________</w:t>
            </w:r>
            <w:r>
              <w:br/>
            </w:r>
            <w:r>
              <w:t>Signature: __________________</w:t>
            </w:r>
          </w:p>
        </w:tc>
      </w:tr>
    </w:tbl>
    <w:p w14:paraId="1F911DC1" w14:textId="77777777" w:rsidR="00BF0F78" w:rsidRDefault="00BF0F78"/>
    <w:sectPr w:rsidR="00BF0F7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0417068">
    <w:abstractNumId w:val="8"/>
  </w:num>
  <w:num w:numId="2" w16cid:durableId="1729037059">
    <w:abstractNumId w:val="6"/>
  </w:num>
  <w:num w:numId="3" w16cid:durableId="389546388">
    <w:abstractNumId w:val="5"/>
  </w:num>
  <w:num w:numId="4" w16cid:durableId="1928153712">
    <w:abstractNumId w:val="4"/>
  </w:num>
  <w:num w:numId="5" w16cid:durableId="250741741">
    <w:abstractNumId w:val="7"/>
  </w:num>
  <w:num w:numId="6" w16cid:durableId="867792934">
    <w:abstractNumId w:val="3"/>
  </w:num>
  <w:num w:numId="7" w16cid:durableId="909078170">
    <w:abstractNumId w:val="2"/>
  </w:num>
  <w:num w:numId="8" w16cid:durableId="386103366">
    <w:abstractNumId w:val="1"/>
  </w:num>
  <w:num w:numId="9" w16cid:durableId="1989019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24DC2"/>
    <w:rsid w:val="009851A1"/>
    <w:rsid w:val="00AA1D8D"/>
    <w:rsid w:val="00B47730"/>
    <w:rsid w:val="00BF0F78"/>
    <w:rsid w:val="00CB0664"/>
    <w:rsid w:val="00E24788"/>
    <w:rsid w:val="00F76E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2DCD22"/>
  <w14:defaultImageDpi w14:val="300"/>
  <w15:docId w15:val="{063A377D-5B00-4D13-B32D-D45991543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299</Words>
  <Characters>1708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 Gururaj</cp:lastModifiedBy>
  <cp:revision>3</cp:revision>
  <dcterms:created xsi:type="dcterms:W3CDTF">2026-07-22T09:20:00Z</dcterms:created>
  <dcterms:modified xsi:type="dcterms:W3CDTF">2026-07-22T09:20:00Z</dcterms:modified>
  <cp:category/>
</cp:coreProperties>
</file>