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GOVERNMENT OF GUJARAT</w:t>
        <w:br/>
        <w:t>GUJARAT POLICE</w:t>
        <w:br/>
        <w:t>AHMEDABAD CITY POLICE</w:t>
      </w:r>
    </w:p>
    <w:p>
      <w:pPr>
        <w:pStyle w:val="Heading1"/>
        <w:jc w:val="center"/>
      </w:pPr>
      <w:r>
        <w:t>MEDICAL EXAMINATION REQUISITION</w:t>
      </w:r>
    </w:p>
    <w:p>
      <w:r>
        <w:rPr>
          <w:b/>
        </w:rPr>
        <w:t xml:space="preserve">Reference No: </w:t>
      </w:r>
      <w:r>
        <w:t>{{ case.case_number }}/MED</w:t>
        <w:br/>
      </w:r>
      <w:r>
        <w:rPr>
          <w:b/>
        </w:rPr>
        <w:t xml:space="preserve">Generated: </w:t>
      </w:r>
      <w:r>
        <w:t>{{ generated_at }} {{ generated_time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Police Station</w:t>
            </w:r>
          </w:p>
        </w:tc>
        <w:tc>
          <w:tcPr>
            <w:tcW w:type="dxa" w:w="2160"/>
          </w:tcPr>
          <w:p>
            <w:r>
              <w:t>{{ case.police_station }}</w:t>
            </w:r>
          </w:p>
        </w:tc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Ahmedabad</w:t>
            </w:r>
          </w:p>
        </w:tc>
      </w:tr>
      <w:tr>
        <w:tc>
          <w:tcPr>
            <w:tcW w:type="dxa" w:w="2160"/>
          </w:tcPr>
          <w:p>
            <w:r>
              <w:t>Case Number</w:t>
            </w:r>
          </w:p>
        </w:tc>
        <w:tc>
          <w:tcPr>
            <w:tcW w:type="dxa" w:w="2160"/>
          </w:tcPr>
          <w:p>
            <w:r>
              <w:t>{{ case.case_number }}</w:t>
            </w:r>
          </w:p>
        </w:tc>
        <w:tc>
          <w:tcPr>
            <w:tcW w:type="dxa" w:w="2160"/>
          </w:tcPr>
          <w:p>
            <w:r>
              <w:t>FIR No.</w:t>
            </w:r>
          </w:p>
        </w:tc>
        <w:tc>
          <w:tcPr>
            <w:tcW w:type="dxa" w:w="2160"/>
          </w:tcPr>
          <w:p>
            <w:r>
              <w:t>{{ case.fir_no }}/{{ case.fir_year }}</w:t>
            </w:r>
          </w:p>
        </w:tc>
      </w:tr>
      <w:tr>
        <w:tc>
          <w:tcPr>
            <w:tcW w:type="dxa" w:w="2160"/>
          </w:tcPr>
          <w:p>
            <w:r>
              <w:t>FIR Date</w:t>
            </w:r>
          </w:p>
        </w:tc>
        <w:tc>
          <w:tcPr>
            <w:tcW w:type="dxa" w:w="2160"/>
          </w:tcPr>
          <w:p>
            <w:r>
              <w:t>{{ complaint.fir_date }}</w:t>
            </w:r>
          </w:p>
        </w:tc>
        <w:tc>
          <w:tcPr>
            <w:tcW w:type="dxa" w:w="2160"/>
          </w:tcPr>
          <w:p>
            <w:r>
              <w:t>Crime Category</w:t>
            </w:r>
          </w:p>
        </w:tc>
        <w:tc>
          <w:tcPr>
            <w:tcW w:type="dxa" w:w="2160"/>
          </w:tcPr>
          <w:p>
            <w:r>
              <w:t>{{ complaint.crime_category }}</w:t>
            </w:r>
          </w:p>
        </w:tc>
      </w:tr>
      <w:tr>
        <w:tc>
          <w:tcPr>
            <w:tcW w:type="dxa" w:w="2160"/>
          </w:tcPr>
          <w:p>
            <w:r>
              <w:t>Subcategory</w:t>
            </w:r>
          </w:p>
        </w:tc>
        <w:tc>
          <w:tcPr>
            <w:tcW w:type="dxa" w:w="2160"/>
          </w:tcPr>
          <w:p>
            <w:r>
              <w:t>{{ complaint.crime_subcategory }}</w:t>
            </w:r>
          </w:p>
        </w:tc>
        <w:tc>
          <w:tcPr>
            <w:tcW w:type="dxa" w:w="2160"/>
          </w:tcPr>
          <w:p>
            <w:r>
              <w:t>Officer</w:t>
            </w:r>
          </w:p>
        </w:tc>
        <w:tc>
          <w:tcPr>
            <w:tcW w:type="dxa" w:w="2160"/>
          </w:tcPr>
          <w:p>
            <w:r>
              <w:t>{{ officer.name }}</w:t>
            </w:r>
          </w:p>
        </w:tc>
      </w:tr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{{ officer.rank }}</w:t>
            </w:r>
          </w:p>
        </w:tc>
        <w:tc>
          <w:tcPr>
            <w:tcW w:type="dxa" w:w="2160"/>
          </w:tcPr>
          <w:p>
            <w:r>
              <w:t>Badge No.</w:t>
            </w:r>
          </w:p>
        </w:tc>
        <w:tc>
          <w:tcPr>
            <w:tcW w:type="dxa" w:w="2160"/>
          </w:tcPr>
          <w:p>
            <w:r>
              <w:t>{{ officer.badge_number }}</w:t>
            </w:r>
          </w:p>
        </w:tc>
      </w:tr>
    </w:tbl>
    <w:p>
      <w:pPr>
        <w:pStyle w:val="Heading2"/>
      </w:pPr>
      <w:r>
        <w:t>To</w:t>
      </w:r>
    </w:p>
    <w:p>
      <w:r>
        <w:t>The Medical Superintendent</w:t>
        <w:br/>
        <w:t>________________ Hospital</w:t>
        <w:br/>
        <w:t>Ahmedabad, Gujarat</w:t>
      </w:r>
    </w:p>
    <w:p>
      <w:pPr>
        <w:pStyle w:val="Heading2"/>
      </w:pPr>
      <w:r>
        <w:t>Subject</w:t>
      </w:r>
    </w:p>
    <w:p>
      <w:r>
        <w:t>Request for Medico-Legal Examination of Victim(s)</w:t>
      </w:r>
    </w:p>
    <w:p>
      <w:r>
        <w:t>You are requested to conduct a medico-legal examination of the victim(s) mentioned below and submit the report to the Investigating Officer.</w:t>
      </w:r>
    </w:p>
    <w:p>
      <w:pPr>
        <w:pStyle w:val="Heading2"/>
      </w:pPr>
      <w:r>
        <w:t>Victim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Sl.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Address</w:t>
            </w:r>
          </w:p>
        </w:tc>
        <w:tc>
          <w:tcPr>
            <w:tcW w:type="dxa" w:w="1234"/>
          </w:tcPr>
          <w:p>
            <w:r>
              <w:t>Injuries</w:t>
            </w:r>
          </w:p>
        </w:tc>
      </w:tr>
      <w:tr>
        <w:tc>
          <w:tcPr>
            <w:tcW w:type="dxa" w:w="1234"/>
          </w:tcPr>
          <w:p>
            <w:r>
              <w:t>{%tr for victim in victims %}{{ loop.index }}</w:t>
            </w:r>
          </w:p>
        </w:tc>
        <w:tc>
          <w:tcPr>
            <w:tcW w:type="dxa" w:w="1234"/>
          </w:tcPr>
          <w:p>
            <w:r>
              <w:t>{{ victim.name }}</w:t>
            </w:r>
          </w:p>
        </w:tc>
        <w:tc>
          <w:tcPr>
            <w:tcW w:type="dxa" w:w="1234"/>
          </w:tcPr>
          <w:p>
            <w:r>
              <w:t>{{ victim.age }}</w:t>
            </w:r>
          </w:p>
        </w:tc>
        <w:tc>
          <w:tcPr>
            <w:tcW w:type="dxa" w:w="1234"/>
          </w:tcPr>
          <w:p>
            <w:r>
              <w:t>{{ victim.gender }}</w:t>
            </w:r>
          </w:p>
        </w:tc>
        <w:tc>
          <w:tcPr>
            <w:tcW w:type="dxa" w:w="1234"/>
          </w:tcPr>
          <w:p>
            <w:r>
              <w:t>{{ victim.phone }}</w:t>
            </w:r>
          </w:p>
        </w:tc>
        <w:tc>
          <w:tcPr>
            <w:tcW w:type="dxa" w:w="1234"/>
          </w:tcPr>
          <w:p>
            <w:r>
              <w:t>{{ victim.address }}</w:t>
            </w:r>
          </w:p>
        </w:tc>
        <w:tc>
          <w:tcPr>
            <w:tcW w:type="dxa" w:w="1234"/>
          </w:tcPr>
          <w:p>
            <w:r>
              <w:t>{{ victim.injuries }}{%tr endfor %}</w:t>
            </w:r>
          </w:p>
        </w:tc>
      </w:tr>
    </w:tbl>
    <w:p>
      <w:pPr>
        <w:pStyle w:val="Heading2"/>
      </w:pPr>
      <w:r>
        <w:t>Incident Details</w:t>
      </w:r>
    </w:p>
    <w:p>
      <w:r>
        <w:t>Incident Date: {{ complaint.incident_date }}</w:t>
      </w:r>
    </w:p>
    <w:p>
      <w:r>
        <w:t>Incident Time: {{ complaint.incident_time }}</w:t>
      </w:r>
    </w:p>
    <w:p>
      <w:r>
        <w:t>Location: {{ complaint.location }}</w:t>
      </w:r>
    </w:p>
    <w:p>
      <w:r>
        <w:t>Brief Facts:</w:t>
      </w:r>
    </w:p>
    <w:p>
      <w:r>
        <w:t>{{ complaint.description }}</w:t>
      </w:r>
    </w:p>
    <w:p>
      <w:pPr>
        <w:pStyle w:val="Heading2"/>
      </w:pPr>
      <w:r>
        <w:t>Medical Officer's Findings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Investigating Officer</w:t>
            </w:r>
          </w:p>
        </w:tc>
        <w:tc>
          <w:tcPr>
            <w:tcW w:type="dxa" w:w="4320"/>
          </w:tcPr>
          <w:p>
            <w:r>
              <w:t>Medical Officer</w:t>
            </w:r>
          </w:p>
        </w:tc>
      </w:tr>
      <w:tr>
        <w:tc>
          <w:tcPr>
            <w:tcW w:type="dxa" w:w="4320"/>
          </w:tcPr>
          <w:p>
            <w:r>
              <w:t>Name: {{ officer.name }}</w:t>
              <w:br/>
              <w:t>Rank: {{ officer.rank }}</w:t>
              <w:br/>
              <w:t>Badge No.: {{ officer.badge_number }}</w:t>
              <w:br/>
              <w:t>Police Station: {{ case.police_station }}</w:t>
              <w:br/>
              <w:br/>
              <w:t>Signature: __________________</w:t>
            </w:r>
          </w:p>
        </w:tc>
        <w:tc>
          <w:tcPr>
            <w:tcW w:type="dxa" w:w="4320"/>
          </w:tcPr>
          <w:p>
            <w:r>
              <w:t>Name: __________________</w:t>
              <w:br/>
              <w:t>Designation: __________________</w:t>
              <w:br/>
              <w:t>Hospital Seal: __________________</w:t>
              <w:br/>
              <w:br/>
              <w:t>Signature: 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