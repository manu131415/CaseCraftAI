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GOVERNMENT OF GUJARAT</w:t>
      </w:r>
    </w:p>
    <w:p>
      <w:pPr>
        <w:jc w:val="center"/>
      </w:pPr>
      <w:r>
        <w:rPr>
          <w:b/>
          <w:sz w:val="30"/>
        </w:rPr>
        <w:t>GUJARAT POLICE</w:t>
      </w:r>
    </w:p>
    <w:p>
      <w:pPr>
        <w:jc w:val="center"/>
      </w:pPr>
      <w:r>
        <w:rPr>
          <w:b/>
          <w:sz w:val="28"/>
        </w:rPr>
        <w:t>AHMEDABAD CITY POLICE</w:t>
      </w:r>
    </w:p>
    <w:p>
      <w:pPr>
        <w:jc w:val="center"/>
      </w:pPr>
      <w:r>
        <w:rPr>
          <w:b/>
          <w:sz w:val="36"/>
        </w:rPr>
        <w:t>SUPPLEMENTARY CHARGESHEET (PURVANI)</w:t>
      </w:r>
    </w:p>
    <w:p>
      <w:pPr>
        <w:jc w:val="right"/>
      </w:pPr>
      <w:r>
        <w:rPr>
          <w:b/>
        </w:rPr>
        <w:t xml:space="preserve">Purvani No: </w:t>
      </w:r>
      <w:r>
        <w:t>{{ case.supplementary_chargesheet_no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Police Station</w:t>
            </w:r>
          </w:p>
        </w:tc>
        <w:tc>
          <w:tcPr>
            <w:tcW w:type="dxa" w:w="2493"/>
          </w:tcPr>
          <w:p>
            <w:r>
              <w:t>{{ case.police_station }}</w:t>
            </w:r>
          </w:p>
        </w:tc>
        <w:tc>
          <w:tcPr>
            <w:tcW w:type="dxa" w:w="2493"/>
          </w:tcPr>
          <w:p>
            <w:r>
              <w:t>District</w:t>
            </w:r>
          </w:p>
        </w:tc>
        <w:tc>
          <w:tcPr>
            <w:tcW w:type="dxa" w:w="2493"/>
          </w:tcPr>
          <w:p>
            <w:r>
              <w:t>Ahmedabad</w:t>
            </w:r>
          </w:p>
        </w:tc>
      </w:tr>
      <w:tr>
        <w:tc>
          <w:tcPr>
            <w:tcW w:type="dxa" w:w="2493"/>
          </w:tcPr>
          <w:p>
            <w:r>
              <w:t>Case Number</w:t>
            </w:r>
          </w:p>
        </w:tc>
        <w:tc>
          <w:tcPr>
            <w:tcW w:type="dxa" w:w="2493"/>
          </w:tcPr>
          <w:p>
            <w:r>
              <w:t>{{ case.case_number }}</w:t>
            </w:r>
          </w:p>
        </w:tc>
        <w:tc>
          <w:tcPr>
            <w:tcW w:type="dxa" w:w="2493"/>
          </w:tcPr>
          <w:p>
            <w:r>
              <w:t>Original Chargesheet</w:t>
            </w:r>
          </w:p>
        </w:tc>
        <w:tc>
          <w:tcPr>
            <w:tcW w:type="dxa" w:w="2493"/>
          </w:tcPr>
          <w:p>
            <w:r>
              <w:t>{{ case.chargesheet_no }}</w:t>
            </w:r>
          </w:p>
        </w:tc>
      </w:tr>
      <w:tr>
        <w:tc>
          <w:tcPr>
            <w:tcW w:type="dxa" w:w="2493"/>
          </w:tcPr>
          <w:p>
            <w:r>
              <w:t>Court</w:t>
            </w:r>
          </w:p>
        </w:tc>
        <w:tc>
          <w:tcPr>
            <w:tcW w:type="dxa" w:w="2493"/>
          </w:tcPr>
          <w:p>
            <w:r>
              <w:t>{{ case.court_name }}</w:t>
            </w:r>
          </w:p>
        </w:tc>
        <w:tc>
          <w:tcPr>
            <w:tcW w:type="dxa" w:w="2493"/>
          </w:tcPr>
          <w:p>
            <w:r>
              <w:t>Court No.</w:t>
            </w:r>
          </w:p>
        </w:tc>
        <w:tc>
          <w:tcPr>
            <w:tcW w:type="dxa" w:w="2493"/>
          </w:tcPr>
          <w:p>
            <w:r>
              <w:t>{{ case.court_no }}</w:t>
            </w:r>
          </w:p>
        </w:tc>
      </w:tr>
      <w:tr>
        <w:tc>
          <w:tcPr>
            <w:tcW w:type="dxa" w:w="2493"/>
          </w:tcPr>
          <w:p>
            <w:r>
              <w:t>Investigating Officer</w:t>
            </w:r>
          </w:p>
        </w:tc>
        <w:tc>
          <w:tcPr>
            <w:tcW w:type="dxa" w:w="2493"/>
          </w:tcPr>
          <w:p>
            <w:r>
              <w:t>{{ officer.name }}</w:t>
            </w:r>
          </w:p>
        </w:tc>
        <w:tc>
          <w:tcPr>
            <w:tcW w:type="dxa" w:w="2493"/>
          </w:tcPr>
          <w:p>
            <w:r>
              <w:t>Rank</w:t>
            </w:r>
          </w:p>
        </w:tc>
        <w:tc>
          <w:tcPr>
            <w:tcW w:type="dxa" w:w="2493"/>
          </w:tcPr>
          <w:p>
            <w:r>
              <w:t>{{ officer.rank }}</w:t>
            </w:r>
          </w:p>
        </w:tc>
      </w:tr>
      <w:tr>
        <w:tc>
          <w:tcPr>
            <w:tcW w:type="dxa" w:w="2493"/>
          </w:tcPr>
          <w:p>
            <w:r>
              <w:t>Reason</w:t>
            </w:r>
          </w:p>
        </w:tc>
        <w:tc>
          <w:tcPr>
            <w:tcW w:type="dxa" w:w="2493"/>
          </w:tcPr>
          <w:p>
            <w:r>
              <w:t>{{ case.supplementary_reason }}</w:t>
            </w:r>
          </w:p>
        </w:tc>
        <w:tc>
          <w:tcPr>
            <w:tcW w:type="dxa" w:w="2493"/>
          </w:tcPr>
          <w:p>
            <w:r>
              <w:t>Generated</w:t>
            </w:r>
          </w:p>
        </w:tc>
        <w:tc>
          <w:tcPr>
            <w:tcW w:type="dxa" w:w="2493"/>
          </w:tcPr>
          <w:p>
            <w:r>
              <w:t>{{ generated_at }}</w:t>
            </w:r>
          </w:p>
        </w:tc>
      </w:tr>
      <w:tr>
        <w:tc>
          <w:tcPr>
            <w:tcW w:type="dxa" w:w="2493"/>
          </w:tcPr>
          <w:p>
            <w:r>
              <w:t>Crime Category</w:t>
            </w:r>
          </w:p>
        </w:tc>
        <w:tc>
          <w:tcPr>
            <w:tcW w:type="dxa" w:w="2493"/>
          </w:tcPr>
          <w:p>
            <w:r>
              <w:t>{{ complaint.crime_category }}</w:t>
            </w:r>
          </w:p>
        </w:tc>
        <w:tc>
          <w:tcPr>
            <w:tcW w:type="dxa" w:w="2493"/>
          </w:tcPr>
          <w:p>
            <w:r>
              <w:t>Subcategory</w:t>
            </w:r>
          </w:p>
        </w:tc>
        <w:tc>
          <w:tcPr>
            <w:tcW w:type="dxa" w:w="2493"/>
          </w:tcPr>
          <w:p>
            <w:r>
              <w:t>{{ complaint.crime_subcategory }}</w:t>
            </w:r>
          </w:p>
        </w:tc>
      </w:tr>
    </w:tbl>
    <w:p>
      <w:pPr>
        <w:pStyle w:val="Heading2"/>
      </w:pPr>
      <w:r>
        <w:t>Purpose of Supplementary Chargesheet</w:t>
      </w:r>
    </w:p>
    <w:p>
      <w:r>
        <w:t>This supplementary chargesheet is submitted to place additional facts, evidence, witnesses, forensic reports, recoveries, or legal sections before the Hon'ble Court.</w:t>
      </w:r>
    </w:p>
    <w:p>
      <w:pPr>
        <w:pStyle w:val="Heading2"/>
      </w:pPr>
      <w:r>
        <w:t>Additional Investigation Conducted</w:t>
      </w:r>
    </w:p>
    <w:p>
      <w:r>
        <w:t>{{ case.supplementary_reason }}</w:t>
      </w:r>
    </w:p>
    <w:p>
      <w:pPr>
        <w:pStyle w:val="Heading2"/>
      </w:pPr>
      <w:r>
        <w:t>New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Sl.</w:t>
            </w:r>
          </w:p>
        </w:tc>
        <w:tc>
          <w:tcPr>
            <w:tcW w:type="dxa" w:w="1662"/>
          </w:tcPr>
          <w:p>
            <w:r>
              <w:t>Type</w:t>
            </w:r>
          </w:p>
        </w:tc>
        <w:tc>
          <w:tcPr>
            <w:tcW w:type="dxa" w:w="1662"/>
          </w:tcPr>
          <w:p>
            <w:r>
              <w:t>Description</w:t>
            </w:r>
          </w:p>
        </w:tc>
        <w:tc>
          <w:tcPr>
            <w:tcW w:type="dxa" w:w="1662"/>
          </w:tcPr>
          <w:p>
            <w:r>
              <w:t>Seal No.</w:t>
            </w:r>
          </w:p>
        </w:tc>
        <w:tc>
          <w:tcPr>
            <w:tcW w:type="dxa" w:w="1662"/>
          </w:tcPr>
          <w:p>
            <w:r>
              <w:t>Storage</w:t>
            </w:r>
          </w:p>
        </w:tc>
        <w:tc>
          <w:tcPr>
            <w:tcW w:type="dxa" w:w="1662"/>
          </w:tcPr>
          <w:p>
            <w:r>
              <w:t>Condition</w:t>
            </w:r>
          </w:p>
        </w:tc>
      </w:tr>
      <w:tr>
        <w:tc>
          <w:tcPr>
            <w:tcW w:type="dxa" w:w="1662"/>
          </w:tcPr>
          <w:p>
            <w:r>
              <w:t>{{ loop.index }}</w:t>
            </w:r>
          </w:p>
        </w:tc>
        <w:tc>
          <w:tcPr>
            <w:tcW w:type="dxa" w:w="1662"/>
          </w:tcPr>
          <w:p>
            <w:r>
              <w:t>{{ item.type }}</w:t>
            </w:r>
          </w:p>
        </w:tc>
        <w:tc>
          <w:tcPr>
            <w:tcW w:type="dxa" w:w="1662"/>
          </w:tcPr>
          <w:p>
            <w:r>
              <w:t>{{ item.description }}</w:t>
            </w:r>
          </w:p>
        </w:tc>
        <w:tc>
          <w:tcPr>
            <w:tcW w:type="dxa" w:w="1662"/>
          </w:tcPr>
          <w:p>
            <w:r>
              <w:t>{{ item.seal_number }}</w:t>
            </w:r>
          </w:p>
        </w:tc>
        <w:tc>
          <w:tcPr>
            <w:tcW w:type="dxa" w:w="1662"/>
          </w:tcPr>
          <w:p>
            <w:r>
              <w:t>{{ item.storage_location }}</w:t>
            </w:r>
          </w:p>
        </w:tc>
        <w:tc>
          <w:tcPr>
            <w:tcW w:type="dxa" w:w="1662"/>
          </w:tcPr>
          <w:p>
            <w:r>
              <w:t>{{ item.condition }}</w:t>
            </w:r>
          </w:p>
        </w:tc>
      </w:tr>
    </w:tbl>
    <w:p>
      <w:r>
        <w:t>Template note: Wrap second row with {% for item in evidence %} ... {% endfor %}</w:t>
      </w:r>
    </w:p>
    <w:p>
      <w:pPr>
        <w:pStyle w:val="Heading2"/>
      </w:pPr>
      <w:r>
        <w:t>Additional Witnesses / 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Sl.</w:t>
            </w:r>
          </w:p>
        </w:tc>
        <w:tc>
          <w:tcPr>
            <w:tcW w:type="dxa" w:w="2493"/>
          </w:tcPr>
          <w:p>
            <w:r>
              <w:t>Witness</w:t>
            </w:r>
          </w:p>
        </w:tc>
        <w:tc>
          <w:tcPr>
            <w:tcW w:type="dxa" w:w="2493"/>
          </w:tcPr>
          <w:p>
            <w:r>
              <w:t>Phone</w:t>
            </w:r>
          </w:p>
        </w:tc>
        <w:tc>
          <w:tcPr>
            <w:tcW w:type="dxa" w:w="2493"/>
          </w:tcPr>
          <w:p>
            <w:r>
              <w:t>Statement</w:t>
            </w:r>
          </w:p>
        </w:tc>
      </w:tr>
      <w:tr>
        <w:tc>
          <w:tcPr>
            <w:tcW w:type="dxa" w:w="2493"/>
          </w:tcPr>
          <w:p>
            <w:r>
              <w:t>{{ loop.index }}</w:t>
            </w:r>
          </w:p>
        </w:tc>
        <w:tc>
          <w:tcPr>
            <w:tcW w:type="dxa" w:w="2493"/>
          </w:tcPr>
          <w:p>
            <w:r>
              <w:t>{{ witness.name }}</w:t>
            </w:r>
          </w:p>
        </w:tc>
        <w:tc>
          <w:tcPr>
            <w:tcW w:type="dxa" w:w="2493"/>
          </w:tcPr>
          <w:p>
            <w:r>
              <w:t>{{ witness.phone }}</w:t>
            </w:r>
          </w:p>
        </w:tc>
        <w:tc>
          <w:tcPr>
            <w:tcW w:type="dxa" w:w="2493"/>
          </w:tcPr>
          <w:p>
            <w:r>
              <w:t>{{ witness.statement }}</w:t>
            </w:r>
          </w:p>
        </w:tc>
      </w:tr>
    </w:tbl>
    <w:p>
      <w:r>
        <w:t>Template note: Wrap second row with {% for witness in witnesses %} ... {% endfor %}</w:t>
      </w:r>
    </w:p>
    <w:p>
      <w:pPr>
        <w:pStyle w:val="Heading2"/>
      </w:pPr>
      <w:r>
        <w:t>Additional Legal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Act</w:t>
            </w:r>
          </w:p>
        </w:tc>
        <w:tc>
          <w:tcPr>
            <w:tcW w:type="dxa" w:w="3324"/>
          </w:tcPr>
          <w:p>
            <w:r>
              <w:t>Section</w:t>
            </w:r>
          </w:p>
        </w:tc>
        <w:tc>
          <w:tcPr>
            <w:tcW w:type="dxa" w:w="3324"/>
          </w:tcPr>
          <w:p>
            <w:r>
              <w:t>Title</w:t>
            </w:r>
          </w:p>
        </w:tc>
      </w:tr>
      <w:tr>
        <w:tc>
          <w:tcPr>
            <w:tcW w:type="dxa" w:w="3324"/>
          </w:tcPr>
          <w:p>
            <w:r>
              <w:t>{{ section.act_code }}</w:t>
            </w:r>
          </w:p>
        </w:tc>
        <w:tc>
          <w:tcPr>
            <w:tcW w:type="dxa" w:w="3324"/>
          </w:tcPr>
          <w:p>
            <w:r>
              <w:t>{{ section.section_number }}</w:t>
            </w:r>
          </w:p>
        </w:tc>
        <w:tc>
          <w:tcPr>
            <w:tcW w:type="dxa" w:w="3324"/>
          </w:tcPr>
          <w:p>
            <w:r>
              <w:t>{{ section.title }}</w:t>
            </w:r>
          </w:p>
        </w:tc>
      </w:tr>
    </w:tbl>
    <w:p>
      <w:r>
        <w:t>Template note: Wrap second row with {% for section in legal_sections %} ... {% endfor %}</w:t>
      </w:r>
    </w:p>
    <w:p>
      <w:pPr>
        <w:pStyle w:val="Heading2"/>
      </w:pPr>
      <w:r>
        <w:t>Certification</w:t>
      </w:r>
    </w:p>
    <w:p>
      <w:r>
        <w:t>I certify that the above supplementary material has been collected during further investigation and is submitted before the Hon'ble Court for consideration.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Investigating Officer</w:t>
            </w:r>
          </w:p>
        </w:tc>
        <w:tc>
          <w:tcPr>
            <w:tcW w:type="dxa" w:w="4986"/>
          </w:tcPr>
          <w:p>
            <w:r>
              <w:t>Receiving Court</w:t>
            </w:r>
          </w:p>
        </w:tc>
      </w:tr>
      <w:tr>
        <w:tc>
          <w:tcPr>
            <w:tcW w:type="dxa" w:w="4986"/>
          </w:tcPr>
          <w:p>
            <w:r>
              <w:t>Name: {{ officer.name }}</w:t>
              <w:br/>
              <w:t>Rank: {{ officer.rank }}</w:t>
              <w:br/>
              <w:t>Badge No.: {{ officer.badge_number }}</w:t>
              <w:br/>
              <w:t>Signature: __________________</w:t>
            </w:r>
          </w:p>
        </w:tc>
        <w:tc>
          <w:tcPr>
            <w:tcW w:type="dxa" w:w="4986"/>
          </w:tcPr>
          <w:p>
            <w:r>
              <w:t>Seal &amp; Signature</w:t>
              <w:br/>
              <w:br/>
              <w:t>________________________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