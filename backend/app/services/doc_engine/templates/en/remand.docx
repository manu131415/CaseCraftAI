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CE608" w14:textId="77777777" w:rsidR="00C96592" w:rsidRDefault="00EF3FE9">
      <w:pPr>
        <w:jc w:val="center"/>
      </w:pPr>
      <w:r>
        <w:rPr>
          <w:b/>
          <w:sz w:val="32"/>
        </w:rPr>
        <w:t>GOVERNMENT OF GUJARAT</w:t>
      </w:r>
    </w:p>
    <w:p w14:paraId="577183E4" w14:textId="77777777" w:rsidR="00C96592" w:rsidRDefault="00EF3FE9">
      <w:pPr>
        <w:jc w:val="center"/>
      </w:pPr>
      <w:r>
        <w:rPr>
          <w:b/>
          <w:sz w:val="30"/>
        </w:rPr>
        <w:t>GUJARAT POLICE</w:t>
      </w:r>
    </w:p>
    <w:p w14:paraId="38DDAA81" w14:textId="77777777" w:rsidR="00C96592" w:rsidRDefault="00EF3FE9">
      <w:pPr>
        <w:jc w:val="center"/>
      </w:pPr>
      <w:r>
        <w:rPr>
          <w:b/>
          <w:sz w:val="28"/>
        </w:rPr>
        <w:t>AHMEDABAD CITY POLICE</w:t>
      </w:r>
    </w:p>
    <w:p w14:paraId="2AE2E730" w14:textId="77777777" w:rsidR="00C96592" w:rsidRDefault="00EF3FE9">
      <w:pPr>
        <w:jc w:val="center"/>
      </w:pPr>
      <w:r>
        <w:rPr>
          <w:b/>
          <w:sz w:val="36"/>
        </w:rPr>
        <w:t>APPLICATION FOR POLICE REMAND</w:t>
      </w:r>
    </w:p>
    <w:p w14:paraId="5DCBEB7C" w14:textId="77777777" w:rsidR="00C96592" w:rsidRDefault="00EF3FE9">
      <w:pPr>
        <w:jc w:val="right"/>
      </w:pPr>
      <w:r>
        <w:rPr>
          <w:b/>
        </w:rPr>
        <w:t xml:space="preserve">Reference: </w:t>
      </w:r>
      <w:r>
        <w:t>{{ case.case_number }}/REMAND</w:t>
      </w:r>
    </w:p>
    <w:tbl>
      <w:tblPr>
        <w:tblStyle w:val="TableGrid"/>
        <w:tblW w:w="0" w:type="auto"/>
        <w:jc w:val="center"/>
        <w:tblLook w:val="04A0" w:firstRow="1" w:lastRow="0" w:firstColumn="1" w:lastColumn="0" w:noHBand="0" w:noVBand="1"/>
      </w:tblPr>
      <w:tblGrid>
        <w:gridCol w:w="2493"/>
        <w:gridCol w:w="2519"/>
        <w:gridCol w:w="2493"/>
        <w:gridCol w:w="2493"/>
      </w:tblGrid>
      <w:tr w:rsidR="00C96592" w14:paraId="1C0DE01A" w14:textId="77777777">
        <w:trPr>
          <w:jc w:val="center"/>
        </w:trPr>
        <w:tc>
          <w:tcPr>
            <w:tcW w:w="2493" w:type="dxa"/>
          </w:tcPr>
          <w:p w14:paraId="7315E616" w14:textId="77777777" w:rsidR="00C96592" w:rsidRDefault="00EF3FE9">
            <w:r>
              <w:t>Police Station</w:t>
            </w:r>
          </w:p>
        </w:tc>
        <w:tc>
          <w:tcPr>
            <w:tcW w:w="2493" w:type="dxa"/>
          </w:tcPr>
          <w:p w14:paraId="2A28C55E" w14:textId="77777777" w:rsidR="00C96592" w:rsidRDefault="00EF3FE9">
            <w:r>
              <w:t>{{ case.police_station }}</w:t>
            </w:r>
          </w:p>
        </w:tc>
        <w:tc>
          <w:tcPr>
            <w:tcW w:w="2493" w:type="dxa"/>
          </w:tcPr>
          <w:p w14:paraId="792865DC" w14:textId="77777777" w:rsidR="00C96592" w:rsidRDefault="00EF3FE9">
            <w:r>
              <w:t>Court</w:t>
            </w:r>
          </w:p>
        </w:tc>
        <w:tc>
          <w:tcPr>
            <w:tcW w:w="2493" w:type="dxa"/>
          </w:tcPr>
          <w:p w14:paraId="1DD8AA66" w14:textId="77777777" w:rsidR="00C96592" w:rsidRDefault="00EF3FE9">
            <w:r>
              <w:t>{{ case.court_name }}</w:t>
            </w:r>
          </w:p>
        </w:tc>
      </w:tr>
      <w:tr w:rsidR="00C96592" w14:paraId="29664F00" w14:textId="77777777">
        <w:trPr>
          <w:jc w:val="center"/>
        </w:trPr>
        <w:tc>
          <w:tcPr>
            <w:tcW w:w="2493" w:type="dxa"/>
          </w:tcPr>
          <w:p w14:paraId="5B5AFF24" w14:textId="77777777" w:rsidR="00C96592" w:rsidRDefault="00EF3FE9">
            <w:r>
              <w:t>Case Number</w:t>
            </w:r>
          </w:p>
        </w:tc>
        <w:tc>
          <w:tcPr>
            <w:tcW w:w="2493" w:type="dxa"/>
          </w:tcPr>
          <w:p w14:paraId="4CFADCAC" w14:textId="77777777" w:rsidR="00C96592" w:rsidRDefault="00EF3FE9">
            <w:r>
              <w:t>{{ case.case_number }}</w:t>
            </w:r>
          </w:p>
        </w:tc>
        <w:tc>
          <w:tcPr>
            <w:tcW w:w="2493" w:type="dxa"/>
          </w:tcPr>
          <w:p w14:paraId="4EF08F18" w14:textId="77777777" w:rsidR="00C96592" w:rsidRDefault="00EF3FE9">
            <w:r>
              <w:t>FIR</w:t>
            </w:r>
          </w:p>
        </w:tc>
        <w:tc>
          <w:tcPr>
            <w:tcW w:w="2493" w:type="dxa"/>
          </w:tcPr>
          <w:p w14:paraId="7DAE7909" w14:textId="77777777" w:rsidR="00C96592" w:rsidRDefault="00EF3FE9">
            <w:r>
              <w:t>{{ case.fir_no }}/{{ case.fir_year }}</w:t>
            </w:r>
          </w:p>
        </w:tc>
      </w:tr>
      <w:tr w:rsidR="00C96592" w14:paraId="69FEFA1B" w14:textId="77777777">
        <w:trPr>
          <w:jc w:val="center"/>
        </w:trPr>
        <w:tc>
          <w:tcPr>
            <w:tcW w:w="2493" w:type="dxa"/>
          </w:tcPr>
          <w:p w14:paraId="54F168DF" w14:textId="77777777" w:rsidR="00C96592" w:rsidRDefault="00EF3FE9">
            <w:r>
              <w:t>Crime Category</w:t>
            </w:r>
          </w:p>
        </w:tc>
        <w:tc>
          <w:tcPr>
            <w:tcW w:w="2493" w:type="dxa"/>
          </w:tcPr>
          <w:p w14:paraId="4C5123DA" w14:textId="77777777" w:rsidR="00C96592" w:rsidRDefault="00EF3FE9">
            <w:r>
              <w:t>{{ complaint.crime_category }}</w:t>
            </w:r>
          </w:p>
        </w:tc>
        <w:tc>
          <w:tcPr>
            <w:tcW w:w="2493" w:type="dxa"/>
          </w:tcPr>
          <w:p w14:paraId="5FD9512A" w14:textId="77777777" w:rsidR="00C96592" w:rsidRDefault="00EF3FE9">
            <w:r>
              <w:t>Current Stage</w:t>
            </w:r>
          </w:p>
        </w:tc>
        <w:tc>
          <w:tcPr>
            <w:tcW w:w="2493" w:type="dxa"/>
          </w:tcPr>
          <w:p w14:paraId="2F0B9279" w14:textId="77777777" w:rsidR="00C96592" w:rsidRDefault="00EF3FE9">
            <w:r>
              <w:t>{{ case.current_stage }}</w:t>
            </w:r>
          </w:p>
        </w:tc>
      </w:tr>
      <w:tr w:rsidR="00C96592" w14:paraId="5356A74B" w14:textId="77777777">
        <w:trPr>
          <w:jc w:val="center"/>
        </w:trPr>
        <w:tc>
          <w:tcPr>
            <w:tcW w:w="2493" w:type="dxa"/>
          </w:tcPr>
          <w:p w14:paraId="75CDC8F4" w14:textId="77777777" w:rsidR="00C96592" w:rsidRDefault="00EF3FE9">
            <w:r>
              <w:t>Investigating Officer</w:t>
            </w:r>
          </w:p>
        </w:tc>
        <w:tc>
          <w:tcPr>
            <w:tcW w:w="2493" w:type="dxa"/>
          </w:tcPr>
          <w:p w14:paraId="72A32F19" w14:textId="77777777" w:rsidR="00C96592" w:rsidRDefault="00EF3FE9">
            <w:r>
              <w:t>{{ officer.name }}</w:t>
            </w:r>
          </w:p>
        </w:tc>
        <w:tc>
          <w:tcPr>
            <w:tcW w:w="2493" w:type="dxa"/>
          </w:tcPr>
          <w:p w14:paraId="7952D906" w14:textId="77777777" w:rsidR="00C96592" w:rsidRDefault="00EF3FE9">
            <w:r>
              <w:t>Rank</w:t>
            </w:r>
          </w:p>
        </w:tc>
        <w:tc>
          <w:tcPr>
            <w:tcW w:w="2493" w:type="dxa"/>
          </w:tcPr>
          <w:p w14:paraId="7A5CC0A0" w14:textId="77777777" w:rsidR="00C96592" w:rsidRDefault="00EF3FE9">
            <w:r>
              <w:t>{{ officer.rank }}</w:t>
            </w:r>
          </w:p>
        </w:tc>
      </w:tr>
      <w:tr w:rsidR="00C96592" w14:paraId="5FBE99E7" w14:textId="77777777">
        <w:trPr>
          <w:jc w:val="center"/>
        </w:trPr>
        <w:tc>
          <w:tcPr>
            <w:tcW w:w="2493" w:type="dxa"/>
          </w:tcPr>
          <w:p w14:paraId="3E5CDB1D" w14:textId="77777777" w:rsidR="00C96592" w:rsidRDefault="00EF3FE9">
            <w:r>
              <w:t>Generated</w:t>
            </w:r>
          </w:p>
        </w:tc>
        <w:tc>
          <w:tcPr>
            <w:tcW w:w="2493" w:type="dxa"/>
          </w:tcPr>
          <w:p w14:paraId="0B4EAC79" w14:textId="77777777" w:rsidR="00C96592" w:rsidRDefault="00EF3FE9">
            <w:r>
              <w:t>{{ generated_at }}</w:t>
            </w:r>
          </w:p>
        </w:tc>
        <w:tc>
          <w:tcPr>
            <w:tcW w:w="2493" w:type="dxa"/>
          </w:tcPr>
          <w:p w14:paraId="643B55A0" w14:textId="77777777" w:rsidR="00C96592" w:rsidRDefault="00EF3FE9">
            <w:r>
              <w:t>Time</w:t>
            </w:r>
          </w:p>
        </w:tc>
        <w:tc>
          <w:tcPr>
            <w:tcW w:w="2493" w:type="dxa"/>
          </w:tcPr>
          <w:p w14:paraId="5350D9C1" w14:textId="77777777" w:rsidR="00C96592" w:rsidRDefault="00EF3FE9">
            <w:r>
              <w:t>{{ generated_time }}</w:t>
            </w:r>
          </w:p>
        </w:tc>
      </w:tr>
    </w:tbl>
    <w:p w14:paraId="2E231620" w14:textId="77777777" w:rsidR="00C96592" w:rsidRDefault="00EF3FE9">
      <w:pPr>
        <w:pStyle w:val="Heading2"/>
      </w:pPr>
      <w:r>
        <w:t>To</w:t>
      </w:r>
    </w:p>
    <w:p w14:paraId="13148FFC" w14:textId="77777777" w:rsidR="00C96592" w:rsidRDefault="00EF3FE9">
      <w:r>
        <w:t>The Hon'ble Jurisdictional Magistrate</w:t>
      </w:r>
      <w:r>
        <w:br/>
        <w:t>Ahmedabad, Gujarat</w:t>
      </w:r>
    </w:p>
    <w:p w14:paraId="16E47F88" w14:textId="77777777" w:rsidR="00C96592" w:rsidRDefault="00EF3FE9">
      <w:pPr>
        <w:pStyle w:val="Heading2"/>
      </w:pPr>
      <w:r>
        <w:t>Subject</w:t>
      </w:r>
    </w:p>
    <w:p w14:paraId="56FD34BC" w14:textId="77777777" w:rsidR="00C96592" w:rsidRDefault="00EF3FE9">
      <w:r>
        <w:t>Application seeking Police Custody Remand of the Accused</w:t>
      </w:r>
    </w:p>
    <w:p w14:paraId="4ADCF034" w14:textId="1FBA2C8B" w:rsidR="00C96592" w:rsidRDefault="00EF3FE9">
      <w:r>
        <w:t>The Investigating Officer respectfully submits this application seeking police custody remand of the accused person(s) named below for the purpose of effective investigation, recovery of evidence, identification of associates, verification of facts, and completion of procedural requirements.</w:t>
      </w:r>
    </w:p>
    <w:p w14:paraId="19BA8C73" w14:textId="7EDC5FA7" w:rsidR="005927DF" w:rsidRPr="005927DF" w:rsidRDefault="00EF3FE9" w:rsidP="00AF367A">
      <w:pPr>
        <w:pStyle w:val="Heading2"/>
      </w:pPr>
      <w:r>
        <w:t>Accused / Suspect Details</w:t>
      </w:r>
    </w:p>
    <w:tbl>
      <w:tblPr>
        <w:tblStyle w:val="TableGrid"/>
        <w:tblW w:w="0" w:type="auto"/>
        <w:tblLook w:val="04A0" w:firstRow="1" w:lastRow="0" w:firstColumn="1" w:lastColumn="0" w:noHBand="0" w:noVBand="1"/>
      </w:tblPr>
      <w:tblGrid>
        <w:gridCol w:w="848"/>
        <w:gridCol w:w="1293"/>
        <w:gridCol w:w="963"/>
        <w:gridCol w:w="897"/>
        <w:gridCol w:w="1095"/>
        <w:gridCol w:w="1606"/>
        <w:gridCol w:w="1566"/>
        <w:gridCol w:w="1920"/>
      </w:tblGrid>
      <w:tr w:rsidR="00C96592" w14:paraId="2F9A75D8" w14:textId="77777777" w:rsidTr="002C34EE">
        <w:tc>
          <w:tcPr>
            <w:tcW w:w="870" w:type="dxa"/>
          </w:tcPr>
          <w:p w14:paraId="7988BA7F" w14:textId="77777777" w:rsidR="00C96592" w:rsidRDefault="00EF3FE9">
            <w:r>
              <w:t>Sl.</w:t>
            </w:r>
          </w:p>
        </w:tc>
        <w:tc>
          <w:tcPr>
            <w:tcW w:w="1040" w:type="dxa"/>
          </w:tcPr>
          <w:p w14:paraId="0D6786B6" w14:textId="77777777" w:rsidR="00C96592" w:rsidRDefault="00EF3FE9">
            <w:r>
              <w:t>Name</w:t>
            </w:r>
          </w:p>
        </w:tc>
        <w:tc>
          <w:tcPr>
            <w:tcW w:w="988" w:type="dxa"/>
          </w:tcPr>
          <w:p w14:paraId="57A7AF3C" w14:textId="77777777" w:rsidR="00C96592" w:rsidRDefault="00EF3FE9">
            <w:r>
              <w:t>Alias</w:t>
            </w:r>
          </w:p>
        </w:tc>
        <w:tc>
          <w:tcPr>
            <w:tcW w:w="920" w:type="dxa"/>
          </w:tcPr>
          <w:p w14:paraId="56FA76B3" w14:textId="77777777" w:rsidR="00C96592" w:rsidRDefault="00EF3FE9">
            <w:r>
              <w:t>Age</w:t>
            </w:r>
          </w:p>
        </w:tc>
        <w:tc>
          <w:tcPr>
            <w:tcW w:w="1125" w:type="dxa"/>
          </w:tcPr>
          <w:p w14:paraId="61A88C10" w14:textId="77777777" w:rsidR="00C96592" w:rsidRDefault="00EF3FE9">
            <w:r>
              <w:t>Gender</w:t>
            </w:r>
          </w:p>
        </w:tc>
        <w:tc>
          <w:tcPr>
            <w:tcW w:w="1654" w:type="dxa"/>
          </w:tcPr>
          <w:p w14:paraId="1A123641" w14:textId="77777777" w:rsidR="00C96592" w:rsidRDefault="00EF3FE9">
            <w:r>
              <w:t>Arrest Date</w:t>
            </w:r>
          </w:p>
        </w:tc>
        <w:tc>
          <w:tcPr>
            <w:tcW w:w="1612" w:type="dxa"/>
          </w:tcPr>
          <w:p w14:paraId="47B8196E" w14:textId="77777777" w:rsidR="00C96592" w:rsidRDefault="00EF3FE9">
            <w:r>
              <w:t>Custody Status</w:t>
            </w:r>
          </w:p>
        </w:tc>
        <w:tc>
          <w:tcPr>
            <w:tcW w:w="1979" w:type="dxa"/>
          </w:tcPr>
          <w:p w14:paraId="7CB4652D" w14:textId="77777777" w:rsidR="00C96592" w:rsidRDefault="00EF3FE9">
            <w:r>
              <w:t>Identification Marks</w:t>
            </w:r>
          </w:p>
        </w:tc>
      </w:tr>
      <w:tr w:rsidR="00C96592" w14:paraId="550D8241" w14:textId="77777777" w:rsidTr="002C34EE">
        <w:tc>
          <w:tcPr>
            <w:tcW w:w="870" w:type="dxa"/>
          </w:tcPr>
          <w:p w14:paraId="53A7BB1B" w14:textId="6A1C3F3C" w:rsidR="00C96592" w:rsidRDefault="004F4B07">
            <w:r>
              <w:t>{% for suspect in suspects %}</w:t>
            </w:r>
            <w:r w:rsidR="00EF3FE9">
              <w:t>{{ loop.index }}</w:t>
            </w:r>
          </w:p>
        </w:tc>
        <w:tc>
          <w:tcPr>
            <w:tcW w:w="1040" w:type="dxa"/>
          </w:tcPr>
          <w:p w14:paraId="64C1DA44" w14:textId="074F6BB2" w:rsidR="00C96592" w:rsidRDefault="00EF3FE9">
            <w:r>
              <w:t>{{ suspect.</w:t>
            </w:r>
            <w:r w:rsidR="00B21618">
              <w:t>full_</w:t>
            </w:r>
            <w:r>
              <w:t>name }}</w:t>
            </w:r>
          </w:p>
        </w:tc>
        <w:tc>
          <w:tcPr>
            <w:tcW w:w="988" w:type="dxa"/>
          </w:tcPr>
          <w:p w14:paraId="7BDF4C46" w14:textId="77777777" w:rsidR="00C96592" w:rsidRDefault="00EF3FE9">
            <w:r>
              <w:t>{{ suspect.alias }}</w:t>
            </w:r>
          </w:p>
        </w:tc>
        <w:tc>
          <w:tcPr>
            <w:tcW w:w="920" w:type="dxa"/>
          </w:tcPr>
          <w:p w14:paraId="407E1703" w14:textId="77777777" w:rsidR="00C96592" w:rsidRDefault="00EF3FE9">
            <w:r>
              <w:t>{{ suspect.age }}</w:t>
            </w:r>
          </w:p>
        </w:tc>
        <w:tc>
          <w:tcPr>
            <w:tcW w:w="1125" w:type="dxa"/>
          </w:tcPr>
          <w:p w14:paraId="4045920D" w14:textId="77777777" w:rsidR="00C96592" w:rsidRDefault="00EF3FE9">
            <w:r>
              <w:t>{{ suspect.gender }}</w:t>
            </w:r>
          </w:p>
        </w:tc>
        <w:tc>
          <w:tcPr>
            <w:tcW w:w="1654" w:type="dxa"/>
          </w:tcPr>
          <w:p w14:paraId="4800CCE5" w14:textId="77777777" w:rsidR="00C96592" w:rsidRDefault="00EF3FE9">
            <w:r>
              <w:t>{{ suspect.arrest_datetime }}</w:t>
            </w:r>
          </w:p>
        </w:tc>
        <w:tc>
          <w:tcPr>
            <w:tcW w:w="1612" w:type="dxa"/>
          </w:tcPr>
          <w:p w14:paraId="61C154AA" w14:textId="77777777" w:rsidR="00C96592" w:rsidRDefault="00EF3FE9">
            <w:r>
              <w:t>{{ suspect.custody_status }}</w:t>
            </w:r>
          </w:p>
        </w:tc>
        <w:tc>
          <w:tcPr>
            <w:tcW w:w="1979" w:type="dxa"/>
          </w:tcPr>
          <w:p w14:paraId="50D9F80A" w14:textId="69B42705" w:rsidR="00C96592" w:rsidRDefault="00EF3FE9">
            <w:r>
              <w:t>{{ suspect.identification_marks }}</w:t>
            </w:r>
          </w:p>
        </w:tc>
      </w:tr>
      <w:tr w:rsidR="002C586E" w14:paraId="0D898BB3" w14:textId="77777777" w:rsidTr="002C34EE">
        <w:tc>
          <w:tcPr>
            <w:tcW w:w="870" w:type="dxa"/>
          </w:tcPr>
          <w:p w14:paraId="3D2DF33A" w14:textId="51FCFB40" w:rsidR="002C586E" w:rsidRDefault="001A7C8C">
            <w:r>
              <w:t>{% endfor %}</w:t>
            </w:r>
          </w:p>
        </w:tc>
        <w:tc>
          <w:tcPr>
            <w:tcW w:w="1040" w:type="dxa"/>
          </w:tcPr>
          <w:p w14:paraId="26D8DCDA" w14:textId="77777777" w:rsidR="002C586E" w:rsidRDefault="002C586E"/>
        </w:tc>
        <w:tc>
          <w:tcPr>
            <w:tcW w:w="988" w:type="dxa"/>
          </w:tcPr>
          <w:p w14:paraId="689D566F" w14:textId="77777777" w:rsidR="002C586E" w:rsidRDefault="002C586E"/>
        </w:tc>
        <w:tc>
          <w:tcPr>
            <w:tcW w:w="920" w:type="dxa"/>
          </w:tcPr>
          <w:p w14:paraId="7709C5D9" w14:textId="77777777" w:rsidR="002C586E" w:rsidRDefault="002C586E"/>
        </w:tc>
        <w:tc>
          <w:tcPr>
            <w:tcW w:w="1125" w:type="dxa"/>
          </w:tcPr>
          <w:p w14:paraId="4CF81AC1" w14:textId="77777777" w:rsidR="002C586E" w:rsidRDefault="002C586E"/>
        </w:tc>
        <w:tc>
          <w:tcPr>
            <w:tcW w:w="1654" w:type="dxa"/>
          </w:tcPr>
          <w:p w14:paraId="652740F1" w14:textId="77777777" w:rsidR="002C586E" w:rsidRDefault="002C586E"/>
        </w:tc>
        <w:tc>
          <w:tcPr>
            <w:tcW w:w="1612" w:type="dxa"/>
          </w:tcPr>
          <w:p w14:paraId="2DF34DCB" w14:textId="77777777" w:rsidR="002C586E" w:rsidRDefault="002C586E"/>
        </w:tc>
        <w:tc>
          <w:tcPr>
            <w:tcW w:w="1979" w:type="dxa"/>
          </w:tcPr>
          <w:p w14:paraId="69FC4254" w14:textId="77777777" w:rsidR="002C586E" w:rsidRDefault="002C586E"/>
        </w:tc>
      </w:tr>
    </w:tbl>
    <w:p w14:paraId="0E0CA164" w14:textId="7B16CADA" w:rsidR="00C96592" w:rsidRDefault="00EF3FE9">
      <w:pPr>
        <w:pStyle w:val="Heading2"/>
      </w:pPr>
      <w:r>
        <w:t>Grounds for Police Remand</w:t>
      </w:r>
    </w:p>
    <w:p w14:paraId="15982863" w14:textId="77777777" w:rsidR="00C96592" w:rsidRDefault="00EF3FE9">
      <w:pPr>
        <w:pStyle w:val="ListBullet"/>
      </w:pPr>
      <w:r>
        <w:t>Recovery of weapons, stolen property, or other material evidence.</w:t>
      </w:r>
    </w:p>
    <w:p w14:paraId="09522B25" w14:textId="77777777" w:rsidR="00C96592" w:rsidRDefault="00EF3FE9">
      <w:pPr>
        <w:pStyle w:val="ListBullet"/>
      </w:pPr>
      <w:r>
        <w:t>Identification of co-accused or associates.</w:t>
      </w:r>
    </w:p>
    <w:p w14:paraId="304DE15D" w14:textId="77777777" w:rsidR="00C96592" w:rsidRDefault="00EF3FE9">
      <w:pPr>
        <w:pStyle w:val="ListBullet"/>
      </w:pPr>
      <w:r>
        <w:t>Verification of the accused's statement.</w:t>
      </w:r>
    </w:p>
    <w:p w14:paraId="36CB8C18" w14:textId="77777777" w:rsidR="00C96592" w:rsidRDefault="00EF3FE9">
      <w:pPr>
        <w:pStyle w:val="ListBullet"/>
      </w:pPr>
      <w:r>
        <w:t>Reconstruction of the crime scene.</w:t>
      </w:r>
    </w:p>
    <w:p w14:paraId="39CA505B" w14:textId="77777777" w:rsidR="00C96592" w:rsidRDefault="00EF3FE9">
      <w:pPr>
        <w:pStyle w:val="ListBullet"/>
      </w:pPr>
      <w:r>
        <w:t>Collection of electronic or digital evidence.</w:t>
      </w:r>
    </w:p>
    <w:p w14:paraId="21799285" w14:textId="77777777" w:rsidR="00C96592" w:rsidRDefault="00EF3FE9">
      <w:pPr>
        <w:pStyle w:val="ListBullet"/>
      </w:pPr>
      <w:r>
        <w:lastRenderedPageBreak/>
        <w:t>Any other investigation required.</w:t>
      </w:r>
    </w:p>
    <w:p w14:paraId="4FF6BB87" w14:textId="77777777" w:rsidR="00C96592" w:rsidRDefault="00EF3FE9">
      <w:pPr>
        <w:pStyle w:val="Heading2"/>
      </w:pPr>
      <w:r>
        <w:t>Applicable Legal Sections</w:t>
      </w:r>
    </w:p>
    <w:tbl>
      <w:tblPr>
        <w:tblStyle w:val="TableGrid"/>
        <w:tblW w:w="0" w:type="auto"/>
        <w:tblLook w:val="04A0" w:firstRow="1" w:lastRow="0" w:firstColumn="1" w:lastColumn="0" w:noHBand="0" w:noVBand="1"/>
      </w:tblPr>
      <w:tblGrid>
        <w:gridCol w:w="3324"/>
        <w:gridCol w:w="3324"/>
        <w:gridCol w:w="3324"/>
      </w:tblGrid>
      <w:tr w:rsidR="00C96592" w14:paraId="7EA5E7EA" w14:textId="77777777">
        <w:tc>
          <w:tcPr>
            <w:tcW w:w="3324" w:type="dxa"/>
          </w:tcPr>
          <w:p w14:paraId="47850142" w14:textId="77777777" w:rsidR="00C96592" w:rsidRDefault="00EF3FE9">
            <w:r>
              <w:t>Act</w:t>
            </w:r>
          </w:p>
        </w:tc>
        <w:tc>
          <w:tcPr>
            <w:tcW w:w="3324" w:type="dxa"/>
          </w:tcPr>
          <w:p w14:paraId="548E2B4D" w14:textId="77777777" w:rsidR="00C96592" w:rsidRDefault="00EF3FE9">
            <w:r>
              <w:t>Section</w:t>
            </w:r>
          </w:p>
        </w:tc>
        <w:tc>
          <w:tcPr>
            <w:tcW w:w="3324" w:type="dxa"/>
          </w:tcPr>
          <w:p w14:paraId="6D1FF925" w14:textId="77777777" w:rsidR="00C96592" w:rsidRDefault="00EF3FE9">
            <w:r>
              <w:t>Title</w:t>
            </w:r>
          </w:p>
        </w:tc>
      </w:tr>
      <w:tr w:rsidR="00C96592" w14:paraId="157A52BC" w14:textId="77777777">
        <w:tc>
          <w:tcPr>
            <w:tcW w:w="3324" w:type="dxa"/>
          </w:tcPr>
          <w:p w14:paraId="3DBEF65E" w14:textId="7A1EED00" w:rsidR="00C96592" w:rsidRDefault="004F4B07">
            <w:r>
              <w:t>{% for section in legal_sections %}</w:t>
            </w:r>
            <w:r w:rsidR="00EF3FE9">
              <w:t>{{ section.act_code }}</w:t>
            </w:r>
          </w:p>
        </w:tc>
        <w:tc>
          <w:tcPr>
            <w:tcW w:w="3324" w:type="dxa"/>
          </w:tcPr>
          <w:p w14:paraId="61FE3F73" w14:textId="77777777" w:rsidR="00C96592" w:rsidRDefault="00EF3FE9">
            <w:r>
              <w:t>{{ section.section_number }}</w:t>
            </w:r>
          </w:p>
        </w:tc>
        <w:tc>
          <w:tcPr>
            <w:tcW w:w="3324" w:type="dxa"/>
          </w:tcPr>
          <w:p w14:paraId="774779FC" w14:textId="77777777" w:rsidR="00C43B13" w:rsidRDefault="00EF3FE9">
            <w:r>
              <w:t>{{ section.title }}</w:t>
            </w:r>
          </w:p>
          <w:p w14:paraId="71D50DAB" w14:textId="67422743" w:rsidR="00C96592" w:rsidRDefault="00C96592"/>
        </w:tc>
      </w:tr>
      <w:tr w:rsidR="001A7C8C" w14:paraId="40971B25" w14:textId="77777777">
        <w:tc>
          <w:tcPr>
            <w:tcW w:w="3324" w:type="dxa"/>
          </w:tcPr>
          <w:p w14:paraId="750D957C" w14:textId="7FF93314" w:rsidR="001A7C8C" w:rsidRDefault="001A7C8C">
            <w:r>
              <w:t>{% endfor %}</w:t>
            </w:r>
          </w:p>
        </w:tc>
        <w:tc>
          <w:tcPr>
            <w:tcW w:w="3324" w:type="dxa"/>
          </w:tcPr>
          <w:p w14:paraId="252CA9D0" w14:textId="77777777" w:rsidR="001A7C8C" w:rsidRDefault="001A7C8C"/>
        </w:tc>
        <w:tc>
          <w:tcPr>
            <w:tcW w:w="3324" w:type="dxa"/>
          </w:tcPr>
          <w:p w14:paraId="3D7B5C77" w14:textId="77777777" w:rsidR="001A7C8C" w:rsidRDefault="001A7C8C"/>
        </w:tc>
      </w:tr>
    </w:tbl>
    <w:p w14:paraId="62926F88" w14:textId="77777777" w:rsidR="00C96592" w:rsidRDefault="00EF3FE9">
      <w:pPr>
        <w:pStyle w:val="Heading2"/>
      </w:pPr>
      <w:r>
        <w:t>Prayer</w:t>
      </w:r>
    </w:p>
    <w:p w14:paraId="26CDAA45" w14:textId="77777777" w:rsidR="00C96592" w:rsidRDefault="00EF3FE9">
      <w:r>
        <w:t>It is therefore prayed that this Hon'ble Court may kindly grant police custody remand of the accused person(s) for the period deemed appropriate in the interest of a fair and complete investigation.</w:t>
      </w:r>
    </w:p>
    <w:tbl>
      <w:tblPr>
        <w:tblStyle w:val="TableGrid"/>
        <w:tblW w:w="0" w:type="auto"/>
        <w:tblLook w:val="04A0" w:firstRow="1" w:lastRow="0" w:firstColumn="1" w:lastColumn="0" w:noHBand="0" w:noVBand="1"/>
      </w:tblPr>
      <w:tblGrid>
        <w:gridCol w:w="4986"/>
        <w:gridCol w:w="4986"/>
      </w:tblGrid>
      <w:tr w:rsidR="00C96592" w14:paraId="32BC66AB" w14:textId="77777777">
        <w:tc>
          <w:tcPr>
            <w:tcW w:w="4986" w:type="dxa"/>
          </w:tcPr>
          <w:p w14:paraId="3B09E831" w14:textId="77777777" w:rsidR="00C96592" w:rsidRDefault="00EF3FE9">
            <w:r>
              <w:t>Investigating Officer</w:t>
            </w:r>
          </w:p>
        </w:tc>
        <w:tc>
          <w:tcPr>
            <w:tcW w:w="4986" w:type="dxa"/>
          </w:tcPr>
          <w:p w14:paraId="061D7273" w14:textId="77777777" w:rsidR="00C96592" w:rsidRDefault="00EF3FE9">
            <w:r>
              <w:t>Court Orders</w:t>
            </w:r>
          </w:p>
        </w:tc>
      </w:tr>
      <w:tr w:rsidR="00C96592" w14:paraId="6484D62A" w14:textId="77777777">
        <w:tc>
          <w:tcPr>
            <w:tcW w:w="4986" w:type="dxa"/>
          </w:tcPr>
          <w:p w14:paraId="00BB6D24" w14:textId="77777777" w:rsidR="00C96592" w:rsidRDefault="00EF3FE9">
            <w:r>
              <w:t>Name: {{ officer.name }}</w:t>
            </w:r>
            <w:r>
              <w:br/>
              <w:t>Rank: {{ officer.rank }}</w:t>
            </w:r>
            <w:r>
              <w:br/>
              <w:t>Buckle No.: {{ officer.badge_number }}</w:t>
            </w:r>
            <w:r>
              <w:br/>
              <w:t>Signature: __________________</w:t>
            </w:r>
          </w:p>
        </w:tc>
        <w:tc>
          <w:tcPr>
            <w:tcW w:w="4986" w:type="dxa"/>
          </w:tcPr>
          <w:p w14:paraId="3156A857" w14:textId="77777777" w:rsidR="00C96592" w:rsidRDefault="00EF3FE9">
            <w:r>
              <w:t>Remand Granted: __________ Days</w:t>
            </w:r>
            <w:r>
              <w:br/>
              <w:t>Date: __________</w:t>
            </w:r>
            <w:r>
              <w:br/>
              <w:t>Signature &amp; Seal: __________________</w:t>
            </w:r>
          </w:p>
        </w:tc>
      </w:tr>
    </w:tbl>
    <w:p w14:paraId="5718F651" w14:textId="77777777" w:rsidR="00EF3FE9" w:rsidRDefault="00EF3FE9"/>
    <w:sectPr w:rsidR="00EF3FE9"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1188664">
    <w:abstractNumId w:val="8"/>
  </w:num>
  <w:num w:numId="2" w16cid:durableId="679741813">
    <w:abstractNumId w:val="6"/>
  </w:num>
  <w:num w:numId="3" w16cid:durableId="1939943721">
    <w:abstractNumId w:val="5"/>
  </w:num>
  <w:num w:numId="4" w16cid:durableId="593519544">
    <w:abstractNumId w:val="4"/>
  </w:num>
  <w:num w:numId="5" w16cid:durableId="68699013">
    <w:abstractNumId w:val="7"/>
  </w:num>
  <w:num w:numId="6" w16cid:durableId="264076545">
    <w:abstractNumId w:val="3"/>
  </w:num>
  <w:num w:numId="7" w16cid:durableId="19212201">
    <w:abstractNumId w:val="2"/>
  </w:num>
  <w:num w:numId="8" w16cid:durableId="1071925250">
    <w:abstractNumId w:val="1"/>
  </w:num>
  <w:num w:numId="9" w16cid:durableId="1817068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100"/>
    <w:rsid w:val="0015074B"/>
    <w:rsid w:val="001A7C8C"/>
    <w:rsid w:val="0029639D"/>
    <w:rsid w:val="002A77AB"/>
    <w:rsid w:val="002C34EE"/>
    <w:rsid w:val="002C586E"/>
    <w:rsid w:val="00326F90"/>
    <w:rsid w:val="00344872"/>
    <w:rsid w:val="003B6E2F"/>
    <w:rsid w:val="00455FEE"/>
    <w:rsid w:val="004E4DF0"/>
    <w:rsid w:val="004F4B07"/>
    <w:rsid w:val="005927DF"/>
    <w:rsid w:val="005D65F3"/>
    <w:rsid w:val="005F0DBB"/>
    <w:rsid w:val="00717C5B"/>
    <w:rsid w:val="00733DA6"/>
    <w:rsid w:val="00764339"/>
    <w:rsid w:val="00966FB2"/>
    <w:rsid w:val="00975485"/>
    <w:rsid w:val="00983758"/>
    <w:rsid w:val="009A2D03"/>
    <w:rsid w:val="00A003DC"/>
    <w:rsid w:val="00AA1D8D"/>
    <w:rsid w:val="00AF367A"/>
    <w:rsid w:val="00B21618"/>
    <w:rsid w:val="00B47730"/>
    <w:rsid w:val="00BC1AC1"/>
    <w:rsid w:val="00C43B13"/>
    <w:rsid w:val="00C72A5F"/>
    <w:rsid w:val="00C8125F"/>
    <w:rsid w:val="00C96592"/>
    <w:rsid w:val="00CB0664"/>
    <w:rsid w:val="00CD319F"/>
    <w:rsid w:val="00DB2C4B"/>
    <w:rsid w:val="00EF3FE9"/>
    <w:rsid w:val="00F73837"/>
    <w:rsid w:val="00FC693F"/>
    <w:rsid w:val="00FD20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294706"/>
  <w14:defaultImageDpi w14:val="300"/>
  <w15:docId w15:val="{E7F74198-10F4-4B0A-A26A-8A8AE8472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322</Words>
  <Characters>1839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 Gururaj</cp:lastModifiedBy>
  <cp:revision>3</cp:revision>
  <dcterms:created xsi:type="dcterms:W3CDTF">2026-07-22T09:27:00Z</dcterms:created>
  <dcterms:modified xsi:type="dcterms:W3CDTF">2026-07-22T09:28:00Z</dcterms:modified>
  <cp:category/>
</cp:coreProperties>
</file>