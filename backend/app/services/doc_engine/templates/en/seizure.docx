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8FD4" w14:textId="77777777" w:rsidR="00BA010D" w:rsidRDefault="00BB3F6C">
      <w:pPr>
        <w:jc w:val="center"/>
      </w:pPr>
      <w:r>
        <w:rPr>
          <w:b/>
          <w:sz w:val="32"/>
        </w:rPr>
        <w:t>GOVERNMENT OF GUJARAT</w:t>
      </w:r>
    </w:p>
    <w:p w14:paraId="5304A962" w14:textId="77777777" w:rsidR="00BA010D" w:rsidRDefault="00BB3F6C">
      <w:pPr>
        <w:jc w:val="center"/>
      </w:pPr>
      <w:r>
        <w:rPr>
          <w:b/>
          <w:sz w:val="30"/>
        </w:rPr>
        <w:t>GUJARAT POLICE</w:t>
      </w:r>
    </w:p>
    <w:p w14:paraId="74E2E7B2" w14:textId="77777777" w:rsidR="00BA010D" w:rsidRDefault="00BB3F6C">
      <w:pPr>
        <w:jc w:val="center"/>
      </w:pPr>
      <w:r>
        <w:rPr>
          <w:b/>
          <w:sz w:val="28"/>
        </w:rPr>
        <w:t>AHMEDABAD CITY POLICE</w:t>
      </w:r>
    </w:p>
    <w:p w14:paraId="3FDF825D" w14:textId="77777777" w:rsidR="00BA010D" w:rsidRDefault="00BB3F6C">
      <w:pPr>
        <w:jc w:val="center"/>
      </w:pPr>
      <w:r>
        <w:rPr>
          <w:b/>
          <w:sz w:val="36"/>
        </w:rPr>
        <w:t>SEIZURE MEMO (MUDDAMAL SEIZURE PANCHNAMA)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A010D" w14:paraId="7BAE6728" w14:textId="77777777">
        <w:tc>
          <w:tcPr>
            <w:tcW w:w="2493" w:type="dxa"/>
          </w:tcPr>
          <w:p w14:paraId="7C98F66F" w14:textId="77777777" w:rsidR="00BA010D" w:rsidRDefault="00BB3F6C">
            <w:r>
              <w:t>Police Station</w:t>
            </w:r>
          </w:p>
        </w:tc>
        <w:tc>
          <w:tcPr>
            <w:tcW w:w="2493" w:type="dxa"/>
          </w:tcPr>
          <w:p w14:paraId="1332F990" w14:textId="77777777" w:rsidR="00BA010D" w:rsidRDefault="00BB3F6C">
            <w:r>
              <w:t>{{ case.police_station }}</w:t>
            </w:r>
          </w:p>
        </w:tc>
        <w:tc>
          <w:tcPr>
            <w:tcW w:w="2493" w:type="dxa"/>
          </w:tcPr>
          <w:p w14:paraId="259CB8E5" w14:textId="77777777" w:rsidR="00BA010D" w:rsidRDefault="00BB3F6C">
            <w:r>
              <w:t>District</w:t>
            </w:r>
          </w:p>
        </w:tc>
        <w:tc>
          <w:tcPr>
            <w:tcW w:w="2493" w:type="dxa"/>
          </w:tcPr>
          <w:p w14:paraId="086DE9C9" w14:textId="77777777" w:rsidR="00BA010D" w:rsidRDefault="00BB3F6C">
            <w:r>
              <w:t>Ahmedabad</w:t>
            </w:r>
          </w:p>
        </w:tc>
      </w:tr>
      <w:tr w:rsidR="00BA010D" w14:paraId="3C2829BD" w14:textId="77777777">
        <w:tc>
          <w:tcPr>
            <w:tcW w:w="2493" w:type="dxa"/>
          </w:tcPr>
          <w:p w14:paraId="6CB87100" w14:textId="77777777" w:rsidR="00BA010D" w:rsidRDefault="00BB3F6C">
            <w:r>
              <w:t>Case No.</w:t>
            </w:r>
          </w:p>
        </w:tc>
        <w:tc>
          <w:tcPr>
            <w:tcW w:w="2493" w:type="dxa"/>
          </w:tcPr>
          <w:p w14:paraId="7AD3F66C" w14:textId="77777777" w:rsidR="00BA010D" w:rsidRDefault="00BB3F6C">
            <w:r>
              <w:t>{{ case.case_number }}</w:t>
            </w:r>
          </w:p>
        </w:tc>
        <w:tc>
          <w:tcPr>
            <w:tcW w:w="2493" w:type="dxa"/>
          </w:tcPr>
          <w:p w14:paraId="30A17CF4" w14:textId="77777777" w:rsidR="00BA010D" w:rsidRDefault="00BB3F6C">
            <w:r>
              <w:t>FIR</w:t>
            </w:r>
          </w:p>
        </w:tc>
        <w:tc>
          <w:tcPr>
            <w:tcW w:w="2493" w:type="dxa"/>
          </w:tcPr>
          <w:p w14:paraId="3E436FE3" w14:textId="77777777" w:rsidR="00BA010D" w:rsidRDefault="00BB3F6C">
            <w:r>
              <w:t>{{ case.fir_no }}/{{ case.fir_year }}</w:t>
            </w:r>
          </w:p>
        </w:tc>
      </w:tr>
      <w:tr w:rsidR="00BA010D" w14:paraId="53727CAA" w14:textId="77777777">
        <w:tc>
          <w:tcPr>
            <w:tcW w:w="2493" w:type="dxa"/>
          </w:tcPr>
          <w:p w14:paraId="6BD5FC11" w14:textId="77777777" w:rsidR="00BA010D" w:rsidRDefault="00BB3F6C">
            <w:r>
              <w:t>Date</w:t>
            </w:r>
          </w:p>
        </w:tc>
        <w:tc>
          <w:tcPr>
            <w:tcW w:w="2493" w:type="dxa"/>
          </w:tcPr>
          <w:p w14:paraId="0B34122A" w14:textId="77777777" w:rsidR="00BA010D" w:rsidRDefault="00BB3F6C">
            <w:r>
              <w:t>{{ generated_at }}</w:t>
            </w:r>
          </w:p>
        </w:tc>
        <w:tc>
          <w:tcPr>
            <w:tcW w:w="2493" w:type="dxa"/>
          </w:tcPr>
          <w:p w14:paraId="67A97DA4" w14:textId="77777777" w:rsidR="00BA010D" w:rsidRDefault="00BB3F6C">
            <w:r>
              <w:t>Time</w:t>
            </w:r>
          </w:p>
        </w:tc>
        <w:tc>
          <w:tcPr>
            <w:tcW w:w="2493" w:type="dxa"/>
          </w:tcPr>
          <w:p w14:paraId="6C45F91B" w14:textId="77777777" w:rsidR="00BA010D" w:rsidRDefault="00BB3F6C">
            <w:r>
              <w:t>{{ generated_time }}</w:t>
            </w:r>
          </w:p>
        </w:tc>
      </w:tr>
      <w:tr w:rsidR="00BA010D" w14:paraId="479B4794" w14:textId="77777777">
        <w:tc>
          <w:tcPr>
            <w:tcW w:w="2493" w:type="dxa"/>
          </w:tcPr>
          <w:p w14:paraId="6A256956" w14:textId="77777777" w:rsidR="00BA010D" w:rsidRDefault="00BB3F6C">
            <w:r>
              <w:t>Investigating Officer</w:t>
            </w:r>
          </w:p>
        </w:tc>
        <w:tc>
          <w:tcPr>
            <w:tcW w:w="2493" w:type="dxa"/>
          </w:tcPr>
          <w:p w14:paraId="3846F171" w14:textId="77777777" w:rsidR="00BA010D" w:rsidRDefault="00BB3F6C">
            <w:r>
              <w:t>{{ officer.name }}</w:t>
            </w:r>
          </w:p>
        </w:tc>
        <w:tc>
          <w:tcPr>
            <w:tcW w:w="2493" w:type="dxa"/>
          </w:tcPr>
          <w:p w14:paraId="14A956CB" w14:textId="77777777" w:rsidR="00BA010D" w:rsidRDefault="00BB3F6C">
            <w:r>
              <w:t>Rank</w:t>
            </w:r>
          </w:p>
        </w:tc>
        <w:tc>
          <w:tcPr>
            <w:tcW w:w="2493" w:type="dxa"/>
          </w:tcPr>
          <w:p w14:paraId="3F735BF3" w14:textId="77777777" w:rsidR="00BA010D" w:rsidRDefault="00BB3F6C">
            <w:r>
              <w:t>{{ officer.rank }}</w:t>
            </w:r>
          </w:p>
        </w:tc>
      </w:tr>
      <w:tr w:rsidR="00BA010D" w14:paraId="48176FEE" w14:textId="77777777">
        <w:tc>
          <w:tcPr>
            <w:tcW w:w="2493" w:type="dxa"/>
          </w:tcPr>
          <w:p w14:paraId="2B15CB7D" w14:textId="77777777" w:rsidR="00BA010D" w:rsidRDefault="00BB3F6C">
            <w:r>
              <w:t>Seizure Place</w:t>
            </w:r>
          </w:p>
        </w:tc>
        <w:tc>
          <w:tcPr>
            <w:tcW w:w="2493" w:type="dxa"/>
          </w:tcPr>
          <w:p w14:paraId="7E2C4243" w14:textId="77777777" w:rsidR="00BA010D" w:rsidRDefault="00BB3F6C">
            <w:r>
              <w:t>{{ complaint.location }}</w:t>
            </w:r>
          </w:p>
        </w:tc>
        <w:tc>
          <w:tcPr>
            <w:tcW w:w="2493" w:type="dxa"/>
          </w:tcPr>
          <w:p w14:paraId="02F70BF7" w14:textId="77777777" w:rsidR="00BA010D" w:rsidRDefault="00BB3F6C">
            <w:r>
              <w:t>Landmark</w:t>
            </w:r>
          </w:p>
        </w:tc>
        <w:tc>
          <w:tcPr>
            <w:tcW w:w="2493" w:type="dxa"/>
          </w:tcPr>
          <w:p w14:paraId="5A92AD83" w14:textId="77777777" w:rsidR="00BA010D" w:rsidRDefault="00BB3F6C">
            <w:r>
              <w:t>{{ complaint.landmark }}</w:t>
            </w:r>
          </w:p>
        </w:tc>
      </w:tr>
      <w:tr w:rsidR="00BA010D" w14:paraId="4B3617C9" w14:textId="77777777">
        <w:tc>
          <w:tcPr>
            <w:tcW w:w="2493" w:type="dxa"/>
          </w:tcPr>
          <w:p w14:paraId="462DD92C" w14:textId="77777777" w:rsidR="00BA010D" w:rsidRDefault="00BB3F6C">
            <w:r>
              <w:t>Witnesses Present</w:t>
            </w:r>
          </w:p>
        </w:tc>
        <w:tc>
          <w:tcPr>
            <w:tcW w:w="2493" w:type="dxa"/>
          </w:tcPr>
          <w:p w14:paraId="67F15369" w14:textId="77777777" w:rsidR="00BA010D" w:rsidRDefault="00BB3F6C">
            <w:r>
              <w:t>{{ witnesses|length }}</w:t>
            </w:r>
          </w:p>
        </w:tc>
        <w:tc>
          <w:tcPr>
            <w:tcW w:w="2493" w:type="dxa"/>
          </w:tcPr>
          <w:p w14:paraId="3019C899" w14:textId="77777777" w:rsidR="00BA010D" w:rsidRDefault="00BB3F6C">
            <w:r>
              <w:t>Reference</w:t>
            </w:r>
          </w:p>
        </w:tc>
        <w:tc>
          <w:tcPr>
            <w:tcW w:w="2493" w:type="dxa"/>
          </w:tcPr>
          <w:p w14:paraId="68316D2C" w14:textId="77777777" w:rsidR="00BA010D" w:rsidRDefault="00BB3F6C">
            <w:r>
              <w:t>{{ case.case_number }}/SEIZURE</w:t>
            </w:r>
          </w:p>
        </w:tc>
      </w:tr>
    </w:tbl>
    <w:p w14:paraId="753B5BF3" w14:textId="77777777" w:rsidR="00BA010D" w:rsidRDefault="00BB3F6C">
      <w:pPr>
        <w:pStyle w:val="Heading2"/>
      </w:pPr>
      <w:r>
        <w:t>Purpose</w:t>
      </w:r>
    </w:p>
    <w:p w14:paraId="014362A1" w14:textId="77777777" w:rsidR="00BA010D" w:rsidRDefault="00BB3F6C">
      <w:r>
        <w:t>This memorandum records the seizure of articles connected with the investigation. All seized items were sealed, labelled and taken into police custody in the presence of panch witnesses.</w:t>
      </w:r>
    </w:p>
    <w:p w14:paraId="112B7CF4" w14:textId="77777777" w:rsidR="00BA010D" w:rsidRDefault="00BB3F6C">
      <w:pPr>
        <w:pStyle w:val="Heading2"/>
      </w:pPr>
      <w:r>
        <w:t>Seized Property /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67"/>
        <w:gridCol w:w="1167"/>
        <w:gridCol w:w="1355"/>
        <w:gridCol w:w="996"/>
        <w:gridCol w:w="1070"/>
        <w:gridCol w:w="1266"/>
        <w:gridCol w:w="1485"/>
        <w:gridCol w:w="1241"/>
      </w:tblGrid>
      <w:tr w:rsidR="00BA010D" w14:paraId="1DD603F4" w14:textId="77777777" w:rsidTr="000C4DA3">
        <w:tc>
          <w:tcPr>
            <w:tcW w:w="841" w:type="dxa"/>
          </w:tcPr>
          <w:p w14:paraId="4C65548A" w14:textId="77777777" w:rsidR="00BA010D" w:rsidRDefault="00BB3F6C">
            <w:r>
              <w:t>Sl.</w:t>
            </w:r>
          </w:p>
        </w:tc>
        <w:tc>
          <w:tcPr>
            <w:tcW w:w="767" w:type="dxa"/>
          </w:tcPr>
          <w:p w14:paraId="66690471" w14:textId="77777777" w:rsidR="00BA010D" w:rsidRDefault="00BB3F6C">
            <w:r>
              <w:t>Type</w:t>
            </w:r>
          </w:p>
        </w:tc>
        <w:tc>
          <w:tcPr>
            <w:tcW w:w="1167" w:type="dxa"/>
          </w:tcPr>
          <w:p w14:paraId="65DC3E29" w14:textId="77777777" w:rsidR="00BA010D" w:rsidRDefault="00BB3F6C">
            <w:r>
              <w:t>Description</w:t>
            </w:r>
          </w:p>
        </w:tc>
        <w:tc>
          <w:tcPr>
            <w:tcW w:w="1355" w:type="dxa"/>
          </w:tcPr>
          <w:p w14:paraId="4D49A64D" w14:textId="77777777" w:rsidR="00BA010D" w:rsidRDefault="00BB3F6C">
            <w:r>
              <w:t>Serial No.</w:t>
            </w:r>
          </w:p>
        </w:tc>
        <w:tc>
          <w:tcPr>
            <w:tcW w:w="996" w:type="dxa"/>
          </w:tcPr>
          <w:p w14:paraId="1D7DB808" w14:textId="77777777" w:rsidR="00BA010D" w:rsidRDefault="00BB3F6C">
            <w:r>
              <w:t>Qty</w:t>
            </w:r>
          </w:p>
        </w:tc>
        <w:tc>
          <w:tcPr>
            <w:tcW w:w="1070" w:type="dxa"/>
          </w:tcPr>
          <w:p w14:paraId="7B09DF7F" w14:textId="77777777" w:rsidR="00BA010D" w:rsidRDefault="00BB3F6C">
            <w:r>
              <w:t>Condition</w:t>
            </w:r>
          </w:p>
        </w:tc>
        <w:tc>
          <w:tcPr>
            <w:tcW w:w="1266" w:type="dxa"/>
          </w:tcPr>
          <w:p w14:paraId="44D00E1D" w14:textId="77777777" w:rsidR="00BA010D" w:rsidRDefault="00BB3F6C">
            <w:r>
              <w:t>Seal No.</w:t>
            </w:r>
          </w:p>
        </w:tc>
        <w:tc>
          <w:tcPr>
            <w:tcW w:w="1485" w:type="dxa"/>
          </w:tcPr>
          <w:p w14:paraId="7CBA357D" w14:textId="77777777" w:rsidR="00BA010D" w:rsidRDefault="00BB3F6C">
            <w:r>
              <w:t>Storage</w:t>
            </w:r>
          </w:p>
        </w:tc>
        <w:tc>
          <w:tcPr>
            <w:tcW w:w="1241" w:type="dxa"/>
          </w:tcPr>
          <w:p w14:paraId="0EA2FD24" w14:textId="77777777" w:rsidR="00BA010D" w:rsidRDefault="00BB3F6C">
            <w:r>
              <w:t>Seized From</w:t>
            </w:r>
          </w:p>
        </w:tc>
      </w:tr>
      <w:tr w:rsidR="00BA010D" w14:paraId="5A051B2E" w14:textId="77777777" w:rsidTr="000C4DA3">
        <w:tc>
          <w:tcPr>
            <w:tcW w:w="841" w:type="dxa"/>
          </w:tcPr>
          <w:p w14:paraId="3662721F" w14:textId="65CD5B90" w:rsidR="00BA010D" w:rsidRDefault="00366F8D">
            <w:r>
              <w:t xml:space="preserve">{% for item in evidence %} </w:t>
            </w:r>
            <w:r w:rsidR="00BB3F6C">
              <w:t xml:space="preserve">{{ </w:t>
            </w:r>
            <w:proofErr w:type="spellStart"/>
            <w:r w:rsidR="00BB3F6C">
              <w:t>loop.index</w:t>
            </w:r>
            <w:proofErr w:type="spellEnd"/>
            <w:r w:rsidR="00BB3F6C">
              <w:t xml:space="preserve"> }}</w:t>
            </w:r>
          </w:p>
        </w:tc>
        <w:tc>
          <w:tcPr>
            <w:tcW w:w="767" w:type="dxa"/>
          </w:tcPr>
          <w:p w14:paraId="79C0D7DD" w14:textId="77777777" w:rsidR="00BA010D" w:rsidRDefault="00BB3F6C">
            <w:r>
              <w:t>{{ item.type }}</w:t>
            </w:r>
          </w:p>
        </w:tc>
        <w:tc>
          <w:tcPr>
            <w:tcW w:w="1167" w:type="dxa"/>
          </w:tcPr>
          <w:p w14:paraId="762639DC" w14:textId="77777777" w:rsidR="00BA010D" w:rsidRDefault="00BB3F6C">
            <w:r>
              <w:t>{{ item.description }}</w:t>
            </w:r>
          </w:p>
        </w:tc>
        <w:tc>
          <w:tcPr>
            <w:tcW w:w="1355" w:type="dxa"/>
          </w:tcPr>
          <w:p w14:paraId="3386A170" w14:textId="77777777" w:rsidR="00BA010D" w:rsidRDefault="00BB3F6C">
            <w:r>
              <w:t>{{ item.serial_number }}</w:t>
            </w:r>
          </w:p>
        </w:tc>
        <w:tc>
          <w:tcPr>
            <w:tcW w:w="996" w:type="dxa"/>
          </w:tcPr>
          <w:p w14:paraId="4EEC0A8C" w14:textId="77777777" w:rsidR="00BA010D" w:rsidRDefault="00BB3F6C">
            <w:r>
              <w:t>{{ item.quantity }}</w:t>
            </w:r>
          </w:p>
        </w:tc>
        <w:tc>
          <w:tcPr>
            <w:tcW w:w="1070" w:type="dxa"/>
          </w:tcPr>
          <w:p w14:paraId="505D73ED" w14:textId="77777777" w:rsidR="00BA010D" w:rsidRDefault="00BB3F6C">
            <w:r>
              <w:t>{{ item.condition }}</w:t>
            </w:r>
          </w:p>
        </w:tc>
        <w:tc>
          <w:tcPr>
            <w:tcW w:w="1266" w:type="dxa"/>
          </w:tcPr>
          <w:p w14:paraId="2C35277C" w14:textId="77777777" w:rsidR="00BA010D" w:rsidRDefault="00BB3F6C">
            <w:r>
              <w:t>{{ item.seal_number }}</w:t>
            </w:r>
          </w:p>
        </w:tc>
        <w:tc>
          <w:tcPr>
            <w:tcW w:w="1485" w:type="dxa"/>
          </w:tcPr>
          <w:p w14:paraId="0E389877" w14:textId="77777777" w:rsidR="00BA010D" w:rsidRDefault="00BB3F6C">
            <w:r>
              <w:t>{{ item.storage_location }}</w:t>
            </w:r>
          </w:p>
        </w:tc>
        <w:tc>
          <w:tcPr>
            <w:tcW w:w="1241" w:type="dxa"/>
          </w:tcPr>
          <w:p w14:paraId="2C3DCD98" w14:textId="77777777" w:rsidR="00BA010D" w:rsidRDefault="00BB3F6C">
            <w:r>
              <w:t>{{ item.seized_from }}</w:t>
            </w:r>
          </w:p>
        </w:tc>
      </w:tr>
      <w:tr w:rsidR="000C4DA3" w14:paraId="20E1006D" w14:textId="77777777" w:rsidTr="000C4DA3">
        <w:tc>
          <w:tcPr>
            <w:tcW w:w="841" w:type="dxa"/>
          </w:tcPr>
          <w:p w14:paraId="35CD4C2C" w14:textId="78777690" w:rsidR="000C4DA3" w:rsidRDefault="000C4DA3" w:rsidP="000C4DA3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67" w:type="dxa"/>
          </w:tcPr>
          <w:p w14:paraId="1FF01458" w14:textId="77777777" w:rsidR="000C4DA3" w:rsidRDefault="000C4DA3"/>
        </w:tc>
        <w:tc>
          <w:tcPr>
            <w:tcW w:w="1167" w:type="dxa"/>
          </w:tcPr>
          <w:p w14:paraId="58493E12" w14:textId="77777777" w:rsidR="000C4DA3" w:rsidRDefault="000C4DA3"/>
        </w:tc>
        <w:tc>
          <w:tcPr>
            <w:tcW w:w="1355" w:type="dxa"/>
          </w:tcPr>
          <w:p w14:paraId="0CDF2B08" w14:textId="77777777" w:rsidR="000C4DA3" w:rsidRDefault="000C4DA3"/>
        </w:tc>
        <w:tc>
          <w:tcPr>
            <w:tcW w:w="996" w:type="dxa"/>
          </w:tcPr>
          <w:p w14:paraId="68829A5C" w14:textId="77777777" w:rsidR="000C4DA3" w:rsidRDefault="000C4DA3"/>
        </w:tc>
        <w:tc>
          <w:tcPr>
            <w:tcW w:w="1070" w:type="dxa"/>
          </w:tcPr>
          <w:p w14:paraId="7568AE0F" w14:textId="77777777" w:rsidR="000C4DA3" w:rsidRDefault="000C4DA3"/>
        </w:tc>
        <w:tc>
          <w:tcPr>
            <w:tcW w:w="1266" w:type="dxa"/>
          </w:tcPr>
          <w:p w14:paraId="4BEA7234" w14:textId="77777777" w:rsidR="000C4DA3" w:rsidRDefault="000C4DA3"/>
        </w:tc>
        <w:tc>
          <w:tcPr>
            <w:tcW w:w="1485" w:type="dxa"/>
          </w:tcPr>
          <w:p w14:paraId="7C2C1F5C" w14:textId="77777777" w:rsidR="000C4DA3" w:rsidRDefault="000C4DA3"/>
        </w:tc>
        <w:tc>
          <w:tcPr>
            <w:tcW w:w="1241" w:type="dxa"/>
          </w:tcPr>
          <w:p w14:paraId="43BC10E5" w14:textId="77777777" w:rsidR="000C4DA3" w:rsidRDefault="000C4DA3"/>
        </w:tc>
      </w:tr>
    </w:tbl>
    <w:p w14:paraId="7A644A02" w14:textId="77777777" w:rsidR="00BA010D" w:rsidRDefault="00BB3F6C">
      <w:pPr>
        <w:pStyle w:val="Heading2"/>
      </w:pPr>
      <w:r>
        <w:t>Chain of Custody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A010D" w14:paraId="1563CD94" w14:textId="77777777">
        <w:tc>
          <w:tcPr>
            <w:tcW w:w="2493" w:type="dxa"/>
          </w:tcPr>
          <w:p w14:paraId="747828EF" w14:textId="77777777" w:rsidR="00BA010D" w:rsidRDefault="00BB3F6C">
            <w:r>
              <w:t>Date &amp; Time</w:t>
            </w:r>
          </w:p>
        </w:tc>
        <w:tc>
          <w:tcPr>
            <w:tcW w:w="2493" w:type="dxa"/>
          </w:tcPr>
          <w:p w14:paraId="40C73C8E" w14:textId="77777777" w:rsidR="00BA010D" w:rsidRDefault="00BB3F6C">
            <w:r>
              <w:t>Officer</w:t>
            </w:r>
          </w:p>
        </w:tc>
        <w:tc>
          <w:tcPr>
            <w:tcW w:w="2493" w:type="dxa"/>
          </w:tcPr>
          <w:p w14:paraId="366AE46F" w14:textId="77777777" w:rsidR="00BA010D" w:rsidRDefault="00BB3F6C">
            <w:r>
              <w:t>Seal Number</w:t>
            </w:r>
          </w:p>
        </w:tc>
        <w:tc>
          <w:tcPr>
            <w:tcW w:w="2493" w:type="dxa"/>
          </w:tcPr>
          <w:p w14:paraId="3DCA4FCA" w14:textId="77777777" w:rsidR="00BA010D" w:rsidRDefault="00BB3F6C">
            <w:r>
              <w:t>Storage Location</w:t>
            </w:r>
          </w:p>
        </w:tc>
      </w:tr>
      <w:tr w:rsidR="00BA010D" w14:paraId="4C213B93" w14:textId="77777777">
        <w:tc>
          <w:tcPr>
            <w:tcW w:w="2493" w:type="dxa"/>
          </w:tcPr>
          <w:p w14:paraId="30D26E66" w14:textId="1A94F543" w:rsidR="00BA010D" w:rsidRDefault="000C4DA3">
            <w:r>
              <w:t>{% for item in evidence %}</w:t>
            </w:r>
            <w:r w:rsidR="00BB3F6C">
              <w:t xml:space="preserve">{{ </w:t>
            </w:r>
            <w:proofErr w:type="spellStart"/>
            <w:r w:rsidR="00BB3F6C">
              <w:t>item.seizure_datetime</w:t>
            </w:r>
            <w:proofErr w:type="spellEnd"/>
            <w:r w:rsidR="00BB3F6C">
              <w:t xml:space="preserve"> }}</w:t>
            </w:r>
          </w:p>
        </w:tc>
        <w:tc>
          <w:tcPr>
            <w:tcW w:w="2493" w:type="dxa"/>
          </w:tcPr>
          <w:p w14:paraId="13E20B69" w14:textId="77777777" w:rsidR="00BA010D" w:rsidRDefault="00BB3F6C">
            <w:r>
              <w:t>{{ officer.name }}</w:t>
            </w:r>
          </w:p>
        </w:tc>
        <w:tc>
          <w:tcPr>
            <w:tcW w:w="2493" w:type="dxa"/>
          </w:tcPr>
          <w:p w14:paraId="61DC7224" w14:textId="77777777" w:rsidR="00BA010D" w:rsidRDefault="00BB3F6C">
            <w:r>
              <w:t>{{ item.seal_number }}</w:t>
            </w:r>
          </w:p>
        </w:tc>
        <w:tc>
          <w:tcPr>
            <w:tcW w:w="2493" w:type="dxa"/>
          </w:tcPr>
          <w:p w14:paraId="6113B55B" w14:textId="77777777" w:rsidR="00BA010D" w:rsidRDefault="00BB3F6C">
            <w:r>
              <w:t>{{ item.storage_location }}</w:t>
            </w:r>
          </w:p>
        </w:tc>
      </w:tr>
      <w:tr w:rsidR="000E3DE5" w14:paraId="2208FC23" w14:textId="77777777">
        <w:tc>
          <w:tcPr>
            <w:tcW w:w="2493" w:type="dxa"/>
          </w:tcPr>
          <w:p w14:paraId="1175EB52" w14:textId="5335B7F6" w:rsidR="000E3DE5" w:rsidRDefault="000E3DE5" w:rsidP="000E3DE5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93" w:type="dxa"/>
          </w:tcPr>
          <w:p w14:paraId="73D16375" w14:textId="77777777" w:rsidR="000E3DE5" w:rsidRDefault="000E3DE5"/>
        </w:tc>
        <w:tc>
          <w:tcPr>
            <w:tcW w:w="2493" w:type="dxa"/>
          </w:tcPr>
          <w:p w14:paraId="42E161F6" w14:textId="77777777" w:rsidR="000E3DE5" w:rsidRDefault="000E3DE5"/>
        </w:tc>
        <w:tc>
          <w:tcPr>
            <w:tcW w:w="2493" w:type="dxa"/>
          </w:tcPr>
          <w:p w14:paraId="5B77E7EB" w14:textId="77777777" w:rsidR="000E3DE5" w:rsidRDefault="000E3DE5"/>
        </w:tc>
      </w:tr>
    </w:tbl>
    <w:p w14:paraId="78B421D9" w14:textId="77777777" w:rsidR="00BA010D" w:rsidRDefault="00BB3F6C">
      <w:pPr>
        <w:pStyle w:val="Heading2"/>
      </w:pPr>
      <w:r>
        <w:t>Panch Witnesses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A010D" w14:paraId="102A9AF0" w14:textId="77777777">
        <w:tc>
          <w:tcPr>
            <w:tcW w:w="2493" w:type="dxa"/>
          </w:tcPr>
          <w:p w14:paraId="31836ACF" w14:textId="77777777" w:rsidR="00BA010D" w:rsidRDefault="00BB3F6C">
            <w:r>
              <w:t>Sl.</w:t>
            </w:r>
          </w:p>
        </w:tc>
        <w:tc>
          <w:tcPr>
            <w:tcW w:w="2493" w:type="dxa"/>
          </w:tcPr>
          <w:p w14:paraId="19A54D1C" w14:textId="77777777" w:rsidR="00BA010D" w:rsidRDefault="00BB3F6C">
            <w:r>
              <w:t>Name</w:t>
            </w:r>
          </w:p>
        </w:tc>
        <w:tc>
          <w:tcPr>
            <w:tcW w:w="2493" w:type="dxa"/>
          </w:tcPr>
          <w:p w14:paraId="758BF0B4" w14:textId="77777777" w:rsidR="00BA010D" w:rsidRDefault="00BB3F6C">
            <w:r>
              <w:t>Phone</w:t>
            </w:r>
          </w:p>
        </w:tc>
        <w:tc>
          <w:tcPr>
            <w:tcW w:w="2493" w:type="dxa"/>
          </w:tcPr>
          <w:p w14:paraId="149E18D0" w14:textId="77777777" w:rsidR="00BA010D" w:rsidRDefault="00BB3F6C">
            <w:r>
              <w:t>Address</w:t>
            </w:r>
          </w:p>
        </w:tc>
      </w:tr>
      <w:tr w:rsidR="00BA010D" w14:paraId="0346B867" w14:textId="77777777">
        <w:tc>
          <w:tcPr>
            <w:tcW w:w="2493" w:type="dxa"/>
          </w:tcPr>
          <w:p w14:paraId="4D86A594" w14:textId="19DC5A68" w:rsidR="00BA010D" w:rsidRDefault="009B5438">
            <w:r>
              <w:t>{% for witness in witnesses %}</w:t>
            </w:r>
            <w:r>
              <w:t>{</w:t>
            </w:r>
            <w:r w:rsidR="00BB3F6C">
              <w:t xml:space="preserve">{ </w:t>
            </w:r>
            <w:proofErr w:type="spellStart"/>
            <w:r w:rsidR="00BB3F6C">
              <w:t>loop.index</w:t>
            </w:r>
            <w:proofErr w:type="spellEnd"/>
            <w:r w:rsidR="00BB3F6C">
              <w:t xml:space="preserve"> }}</w:t>
            </w:r>
          </w:p>
        </w:tc>
        <w:tc>
          <w:tcPr>
            <w:tcW w:w="2493" w:type="dxa"/>
          </w:tcPr>
          <w:p w14:paraId="418B080A" w14:textId="77777777" w:rsidR="00BA010D" w:rsidRDefault="00BB3F6C">
            <w:r>
              <w:t>{{ witness.name }}</w:t>
            </w:r>
          </w:p>
        </w:tc>
        <w:tc>
          <w:tcPr>
            <w:tcW w:w="2493" w:type="dxa"/>
          </w:tcPr>
          <w:p w14:paraId="0DC04958" w14:textId="77777777" w:rsidR="00BA010D" w:rsidRDefault="00BB3F6C">
            <w:r>
              <w:t>{{ witness.phone }}</w:t>
            </w:r>
          </w:p>
        </w:tc>
        <w:tc>
          <w:tcPr>
            <w:tcW w:w="2493" w:type="dxa"/>
          </w:tcPr>
          <w:p w14:paraId="24CA630D" w14:textId="77777777" w:rsidR="00BA010D" w:rsidRDefault="00BB3F6C">
            <w:r>
              <w:t>{{ witness.address }}</w:t>
            </w:r>
          </w:p>
        </w:tc>
      </w:tr>
      <w:tr w:rsidR="009B5438" w14:paraId="11DA984F" w14:textId="77777777">
        <w:tc>
          <w:tcPr>
            <w:tcW w:w="2493" w:type="dxa"/>
          </w:tcPr>
          <w:p w14:paraId="0F1426DB" w14:textId="5A3F8FB6" w:rsidR="009B5438" w:rsidRDefault="009B5438" w:rsidP="009B5438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93" w:type="dxa"/>
          </w:tcPr>
          <w:p w14:paraId="132366D2" w14:textId="77777777" w:rsidR="009B5438" w:rsidRDefault="009B5438"/>
        </w:tc>
        <w:tc>
          <w:tcPr>
            <w:tcW w:w="2493" w:type="dxa"/>
          </w:tcPr>
          <w:p w14:paraId="502C2FCC" w14:textId="77777777" w:rsidR="009B5438" w:rsidRDefault="009B5438"/>
        </w:tc>
        <w:tc>
          <w:tcPr>
            <w:tcW w:w="2493" w:type="dxa"/>
          </w:tcPr>
          <w:p w14:paraId="4A329713" w14:textId="77777777" w:rsidR="009B5438" w:rsidRDefault="009B5438"/>
        </w:tc>
      </w:tr>
    </w:tbl>
    <w:p w14:paraId="3039C73B" w14:textId="77777777" w:rsidR="00BA010D" w:rsidRDefault="00BB3F6C">
      <w:pPr>
        <w:pStyle w:val="Heading2"/>
      </w:pPr>
      <w:r>
        <w:lastRenderedPageBreak/>
        <w:t>Certification</w:t>
      </w:r>
    </w:p>
    <w:p w14:paraId="339CF634" w14:textId="77777777" w:rsidR="00BA010D" w:rsidRDefault="00BB3F6C">
      <w:r>
        <w:t>The above property was seized, sealed and entered into the case property register in accordance with applicable procedures.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A010D" w14:paraId="0FDA4909" w14:textId="77777777">
        <w:tc>
          <w:tcPr>
            <w:tcW w:w="3324" w:type="dxa"/>
          </w:tcPr>
          <w:p w14:paraId="279E0594" w14:textId="77777777" w:rsidR="00BA010D" w:rsidRDefault="00BB3F6C">
            <w:r>
              <w:t>Investigating Officer</w:t>
            </w:r>
          </w:p>
        </w:tc>
        <w:tc>
          <w:tcPr>
            <w:tcW w:w="3324" w:type="dxa"/>
          </w:tcPr>
          <w:p w14:paraId="7448CCB0" w14:textId="77777777" w:rsidR="00BA010D" w:rsidRDefault="00BB3F6C">
            <w:r>
              <w:t>Panch Witness 1</w:t>
            </w:r>
          </w:p>
        </w:tc>
        <w:tc>
          <w:tcPr>
            <w:tcW w:w="3324" w:type="dxa"/>
          </w:tcPr>
          <w:p w14:paraId="27E1788C" w14:textId="77777777" w:rsidR="00BA010D" w:rsidRDefault="00BB3F6C">
            <w:r>
              <w:t>Panch Witness 2</w:t>
            </w:r>
          </w:p>
        </w:tc>
      </w:tr>
      <w:tr w:rsidR="00BA010D" w14:paraId="58329E31" w14:textId="77777777">
        <w:tc>
          <w:tcPr>
            <w:tcW w:w="3324" w:type="dxa"/>
          </w:tcPr>
          <w:p w14:paraId="44309E42" w14:textId="77777777" w:rsidR="00BA010D" w:rsidRDefault="00BB3F6C">
            <w:r>
              <w:t>Name: {{ officer.name }}</w:t>
            </w:r>
            <w:r>
              <w:br/>
              <w:t>Rank: {{ officer.rank }}</w:t>
            </w:r>
            <w:r>
              <w:br/>
              <w:t>Badge: {{ officer.badge_number }}</w:t>
            </w:r>
            <w:r>
              <w:br/>
              <w:t>Signature: __________</w:t>
            </w:r>
          </w:p>
        </w:tc>
        <w:tc>
          <w:tcPr>
            <w:tcW w:w="3324" w:type="dxa"/>
          </w:tcPr>
          <w:p w14:paraId="18342877" w14:textId="77777777" w:rsidR="00BA010D" w:rsidRDefault="00BB3F6C">
            <w:r>
              <w:t>Name: __________</w:t>
            </w:r>
            <w:r>
              <w:br/>
              <w:t>Signature: __________</w:t>
            </w:r>
          </w:p>
        </w:tc>
        <w:tc>
          <w:tcPr>
            <w:tcW w:w="3324" w:type="dxa"/>
          </w:tcPr>
          <w:p w14:paraId="24011295" w14:textId="77777777" w:rsidR="00BA010D" w:rsidRDefault="00BB3F6C">
            <w:r>
              <w:t>Name: __________</w:t>
            </w:r>
            <w:r>
              <w:br/>
              <w:t>Signature: __________</w:t>
            </w:r>
          </w:p>
        </w:tc>
      </w:tr>
    </w:tbl>
    <w:p w14:paraId="28EBA341" w14:textId="77777777" w:rsidR="00BB3F6C" w:rsidRDefault="00BB3F6C"/>
    <w:sectPr w:rsidR="00BB3F6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221364">
    <w:abstractNumId w:val="8"/>
  </w:num>
  <w:num w:numId="2" w16cid:durableId="764037993">
    <w:abstractNumId w:val="6"/>
  </w:num>
  <w:num w:numId="3" w16cid:durableId="1084375679">
    <w:abstractNumId w:val="5"/>
  </w:num>
  <w:num w:numId="4" w16cid:durableId="1098522960">
    <w:abstractNumId w:val="4"/>
  </w:num>
  <w:num w:numId="5" w16cid:durableId="2117404804">
    <w:abstractNumId w:val="7"/>
  </w:num>
  <w:num w:numId="6" w16cid:durableId="388960433">
    <w:abstractNumId w:val="3"/>
  </w:num>
  <w:num w:numId="7" w16cid:durableId="1412119587">
    <w:abstractNumId w:val="2"/>
  </w:num>
  <w:num w:numId="8" w16cid:durableId="1503396335">
    <w:abstractNumId w:val="1"/>
  </w:num>
  <w:num w:numId="9" w16cid:durableId="49422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DA3"/>
    <w:rsid w:val="000E3DE5"/>
    <w:rsid w:val="0015074B"/>
    <w:rsid w:val="0029639D"/>
    <w:rsid w:val="00326F90"/>
    <w:rsid w:val="00366F8D"/>
    <w:rsid w:val="009B5438"/>
    <w:rsid w:val="00AA1D8D"/>
    <w:rsid w:val="00B47730"/>
    <w:rsid w:val="00BA010D"/>
    <w:rsid w:val="00BB3F6C"/>
    <w:rsid w:val="00CB0664"/>
    <w:rsid w:val="00EB0299"/>
    <w:rsid w:val="00F95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07DC8"/>
  <w14:defaultImageDpi w14:val="300"/>
  <w15:docId w15:val="{0DB8C4EC-1131-43EE-8CF0-B51D5DE9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Gururaj</cp:lastModifiedBy>
  <cp:revision>6</cp:revision>
  <dcterms:created xsi:type="dcterms:W3CDTF">2026-07-21T09:53:00Z</dcterms:created>
  <dcterms:modified xsi:type="dcterms:W3CDTF">2026-07-21T09:56:00Z</dcterms:modified>
  <cp:category/>
</cp:coreProperties>
</file>